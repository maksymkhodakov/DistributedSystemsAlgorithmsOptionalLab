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6A3EE64C" w:rsidR="000A7C9B" w:rsidRPr="00BE23D1" w:rsidRDefault="00F90FC2" w:rsidP="000A7C9B">
      <w:pPr>
        <w:spacing w:after="160"/>
        <w:jc w:val="center"/>
        <w:rPr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TARAS SHEVCHENKO NATIONAL UNIVERSITY OF KYIV</w:t>
      </w:r>
    </w:p>
    <w:p w14:paraId="7B4F2FDA" w14:textId="7276A84D" w:rsidR="000A7C9B" w:rsidRPr="00392DB4" w:rsidRDefault="00F90FC2" w:rsidP="000A7C9B">
      <w:pPr>
        <w:spacing w:after="160"/>
        <w:jc w:val="center"/>
      </w:pPr>
      <w:r>
        <w:rPr>
          <w:color w:val="000000"/>
          <w:sz w:val="28"/>
          <w:szCs w:val="28"/>
          <w:lang w:val="en-US"/>
        </w:rPr>
        <w:t xml:space="preserve">Faculty of </w:t>
      </w:r>
      <w:r w:rsidR="00BE23D1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omputer </w:t>
      </w:r>
      <w:r w:rsidR="00BE23D1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 xml:space="preserve">cience and </w:t>
      </w:r>
      <w:r w:rsidR="00BE23D1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>ybernetics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3AF6BB8E" w:rsidR="000A7C9B" w:rsidRPr="00F90FC2" w:rsidRDefault="00F90FC2" w:rsidP="000A7C9B">
      <w:pPr>
        <w:spacing w:after="160"/>
        <w:jc w:val="center"/>
        <w:rPr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Report</w:t>
      </w:r>
    </w:p>
    <w:p w14:paraId="0C1E4AC9" w14:textId="5CD754A1" w:rsidR="000A7C9B" w:rsidRPr="008F3E6E" w:rsidRDefault="00F90FC2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>for laboratory work</w:t>
      </w:r>
      <w:r w:rsidR="00D778E4">
        <w:rPr>
          <w:color w:val="000000"/>
          <w:sz w:val="28"/>
          <w:szCs w:val="28"/>
          <w:lang w:val="uk-UA"/>
        </w:rPr>
        <w:t xml:space="preserve"> №</w:t>
      </w:r>
      <w:r>
        <w:rPr>
          <w:color w:val="000000"/>
          <w:sz w:val="28"/>
          <w:szCs w:val="28"/>
          <w:lang w:val="en-US"/>
        </w:rPr>
        <w:t>3</w:t>
      </w:r>
    </w:p>
    <w:p w14:paraId="2442AEB5" w14:textId="598F70FB" w:rsidR="0004408A" w:rsidRPr="002B25E1" w:rsidRDefault="002B25E1" w:rsidP="000A7C9B">
      <w:pPr>
        <w:spacing w:after="1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discipline</w:t>
      </w:r>
    </w:p>
    <w:p w14:paraId="48F4BC56" w14:textId="21A02C3B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2B25E1">
        <w:rPr>
          <w:rStyle w:val="Strong"/>
          <w:b w:val="0"/>
          <w:bCs w:val="0"/>
          <w:sz w:val="28"/>
          <w:szCs w:val="28"/>
          <w:lang w:val="en-US"/>
        </w:rPr>
        <w:t>Distributed system</w:t>
      </w:r>
      <w:r w:rsidR="00621DE5">
        <w:rPr>
          <w:rStyle w:val="Strong"/>
          <w:b w:val="0"/>
          <w:bCs w:val="0"/>
          <w:sz w:val="28"/>
          <w:szCs w:val="28"/>
          <w:lang w:val="en-US"/>
        </w:rPr>
        <w:t xml:space="preserve">s </w:t>
      </w:r>
      <w:r w:rsidR="002B25E1">
        <w:rPr>
          <w:rStyle w:val="Strong"/>
          <w:b w:val="0"/>
          <w:bCs w:val="0"/>
          <w:sz w:val="28"/>
          <w:szCs w:val="28"/>
          <w:lang w:val="en-US"/>
        </w:rPr>
        <w:t>of information processing</w:t>
      </w:r>
      <w:r w:rsidR="002B25E1" w:rsidRPr="00392DB4">
        <w:rPr>
          <w:rStyle w:val="Strong"/>
          <w:b w:val="0"/>
          <w:bCs w:val="0"/>
          <w:sz w:val="28"/>
          <w:szCs w:val="28"/>
        </w:rPr>
        <w:t xml:space="preserve"> 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2FC34C72" w14:textId="77777777" w:rsidR="002A032A" w:rsidRDefault="002A032A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10C34F3B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695CAFC7" w:rsidR="007D1CBC" w:rsidRDefault="002B25E1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 xml:space="preserve">Done by </w:t>
      </w:r>
      <w:r w:rsidR="00FC7B7C">
        <w:rPr>
          <w:color w:val="000000"/>
          <w:sz w:val="28"/>
          <w:szCs w:val="28"/>
          <w:lang w:val="en-US"/>
        </w:rPr>
        <w:t>1st</w:t>
      </w:r>
      <w:r>
        <w:rPr>
          <w:color w:val="000000"/>
          <w:sz w:val="28"/>
          <w:szCs w:val="28"/>
          <w:lang w:val="en-US"/>
        </w:rPr>
        <w:t xml:space="preserve"> year student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CD6735E" w:rsidR="00D778E4" w:rsidRPr="002B25E1" w:rsidRDefault="002B25E1" w:rsidP="00D778E4">
      <w:pPr>
        <w:spacing w:after="160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of Artificial Intelligence program</w:t>
      </w:r>
    </w:p>
    <w:p w14:paraId="33D3C132" w14:textId="29F8E039" w:rsidR="000A7C9B" w:rsidRPr="002B25E1" w:rsidRDefault="002B25E1" w:rsidP="003E6388">
      <w:pPr>
        <w:spacing w:after="240"/>
        <w:jc w:val="right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Khodakov</w:t>
      </w:r>
      <w:proofErr w:type="spellEnd"/>
      <w:r>
        <w:rPr>
          <w:sz w:val="28"/>
          <w:szCs w:val="28"/>
          <w:lang w:val="en-US"/>
        </w:rPr>
        <w:t xml:space="preserve"> Maksym </w:t>
      </w:r>
      <w:proofErr w:type="spellStart"/>
      <w:r>
        <w:rPr>
          <w:sz w:val="28"/>
          <w:szCs w:val="28"/>
          <w:lang w:val="en-US"/>
        </w:rPr>
        <w:t>Olegovich</w:t>
      </w:r>
      <w:proofErr w:type="spellEnd"/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4079B65C" w14:textId="71B9B07A" w:rsidR="00136DB9" w:rsidRDefault="002B25E1" w:rsidP="001B2EA3">
      <w:pPr>
        <w:spacing w:after="160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>Kyiv</w:t>
      </w:r>
      <w:r w:rsidR="000A7C9B" w:rsidRPr="00392DB4">
        <w:rPr>
          <w:color w:val="000000"/>
          <w:sz w:val="28"/>
          <w:szCs w:val="28"/>
        </w:rPr>
        <w:t xml:space="preserve">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7EAB470A" w14:textId="522CADAF" w:rsidR="00076958" w:rsidRDefault="00076958" w:rsidP="00594E5D">
      <w:pPr>
        <w:rPr>
          <w:b/>
          <w:bCs/>
        </w:rPr>
      </w:pPr>
    </w:p>
    <w:p w14:paraId="408C7AE3" w14:textId="2A2AAD09" w:rsidR="003257E2" w:rsidRDefault="003257E2" w:rsidP="003257E2">
      <w:pPr>
        <w:pStyle w:val="Heading1"/>
        <w:rPr>
          <w:rStyle w:val="Strong"/>
          <w:b/>
          <w:bCs/>
        </w:rPr>
      </w:pPr>
      <w:r w:rsidRPr="003257E2">
        <w:rPr>
          <w:rStyle w:val="Strong"/>
          <w:b/>
          <w:bCs/>
        </w:rPr>
        <w:lastRenderedPageBreak/>
        <w:t xml:space="preserve">Parallel Computation of Maximal Independent Set Using </w:t>
      </w:r>
      <w:proofErr w:type="spellStart"/>
      <w:r w:rsidRPr="003257E2">
        <w:rPr>
          <w:rStyle w:val="Strong"/>
          <w:b/>
          <w:bCs/>
        </w:rPr>
        <w:t>Luby’s</w:t>
      </w:r>
      <w:proofErr w:type="spellEnd"/>
      <w:r w:rsidRPr="003257E2">
        <w:rPr>
          <w:rStyle w:val="Strong"/>
          <w:b/>
          <w:bCs/>
        </w:rPr>
        <w:t xml:space="preserve"> Algorithm</w:t>
      </w:r>
    </w:p>
    <w:p w14:paraId="0AD0C884" w14:textId="0BE4EDE9" w:rsidR="003262AD" w:rsidRPr="003262AD" w:rsidRDefault="00465479" w:rsidP="003257E2">
      <w:pPr>
        <w:pStyle w:val="Heading1"/>
      </w:pPr>
      <w:r>
        <w:t>Repository</w:t>
      </w:r>
      <w:r w:rsidR="003262AD">
        <w:br/>
      </w:r>
      <w:hyperlink r:id="rId6" w:history="1">
        <w:r w:rsidR="003262AD" w:rsidRPr="001C3AE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  <w:lang w:val="en-UA" w:eastAsia="en-GB"/>
          </w:rPr>
          <w:t>https://github.com/maksymkhodakov/DistributedSystemsAlgorithmsOptionalLab</w:t>
        </w:r>
      </w:hyperlink>
    </w:p>
    <w:p w14:paraId="68531DCB" w14:textId="42492302" w:rsidR="003257E2" w:rsidRDefault="003257E2" w:rsidP="003257E2">
      <w:pPr>
        <w:pStyle w:val="Heading1"/>
      </w:pPr>
      <w:r>
        <w:t>1. Introduction</w:t>
      </w:r>
    </w:p>
    <w:p w14:paraId="57AAF1F3" w14:textId="77777777" w:rsidR="003257E2" w:rsidRDefault="003257E2" w:rsidP="003257E2">
      <w:pPr>
        <w:pStyle w:val="NormalWeb"/>
        <w:ind w:firstLine="720"/>
        <w:jc w:val="both"/>
      </w:pPr>
      <w:r>
        <w:t xml:space="preserve">The goal of this laboratory work is to implement a parallel algorithm for finding a </w:t>
      </w:r>
      <w:r>
        <w:rPr>
          <w:rStyle w:val="Strong"/>
        </w:rPr>
        <w:t>Maximal Independent Set (MIS)</w:t>
      </w:r>
      <w:r>
        <w:t xml:space="preserve"> in a general (undirected) graph using </w:t>
      </w:r>
      <w:r>
        <w:rPr>
          <w:rStyle w:val="Strong"/>
        </w:rPr>
        <w:t>Luby’s randomized algorithm</w:t>
      </w:r>
      <w:r>
        <w:t>.</w:t>
      </w:r>
    </w:p>
    <w:p w14:paraId="2732BB0B" w14:textId="6B1D7B0F" w:rsidR="003257E2" w:rsidRDefault="003257E2" w:rsidP="00EA2034">
      <w:pPr>
        <w:pStyle w:val="NormalWeb"/>
        <w:ind w:firstLine="720"/>
        <w:jc w:val="both"/>
      </w:pPr>
      <w:r>
        <w:t xml:space="preserve">Unlike the previous lab (MIS on trees using dynamic programming), this task addresses the more general case of arbitrary graphs. The algorithm must be implemented using </w:t>
      </w:r>
      <w:r>
        <w:rPr>
          <w:rStyle w:val="Strong"/>
        </w:rPr>
        <w:t>multithreading in Java</w:t>
      </w:r>
      <w:r>
        <w:t>, simulating a distributed round-based execution model.</w:t>
      </w:r>
    </w:p>
    <w:p w14:paraId="603E543C" w14:textId="77777777" w:rsidR="003257E2" w:rsidRDefault="003257E2" w:rsidP="00EA2034">
      <w:pPr>
        <w:pStyle w:val="Heading1"/>
      </w:pPr>
      <w:r>
        <w:t>2. Theoretical Background</w:t>
      </w:r>
    </w:p>
    <w:p w14:paraId="52326753" w14:textId="77777777" w:rsidR="003257E2" w:rsidRDefault="003257E2" w:rsidP="00EA2034">
      <w:pPr>
        <w:pStyle w:val="Heading1"/>
      </w:pPr>
      <w:r>
        <w:t>2.1 Independent Set</w:t>
      </w:r>
    </w:p>
    <w:p w14:paraId="72B2B9B6" w14:textId="489E3CAD" w:rsidR="003257E2" w:rsidRDefault="003257E2" w:rsidP="003257E2">
      <w:pPr>
        <w:pStyle w:val="NormalWeb"/>
      </w:pPr>
      <w:r>
        <w:t xml:space="preserve">Let </w:t>
      </w:r>
      <w:r>
        <w:rPr>
          <w:rStyle w:val="katex-mathml"/>
          <w:rFonts w:eastAsiaTheme="majorEastAsia"/>
        </w:rPr>
        <w:t>G=(V,E)</w:t>
      </w:r>
      <w:r>
        <w:t xml:space="preserve"> be an undirected graph.</w:t>
      </w:r>
    </w:p>
    <w:p w14:paraId="4D8B5DCC" w14:textId="6BEBF5BF" w:rsidR="003257E2" w:rsidRDefault="003257E2" w:rsidP="003257E2">
      <w:pPr>
        <w:pStyle w:val="NormalWeb"/>
      </w:pPr>
      <w:r>
        <w:t xml:space="preserve">An </w:t>
      </w:r>
      <w:r>
        <w:rPr>
          <w:rStyle w:val="Strong"/>
        </w:rPr>
        <w:t>Independent Set</w:t>
      </w:r>
      <w:r>
        <w:t xml:space="preserve"> </w:t>
      </w:r>
      <w:r>
        <w:rPr>
          <w:rStyle w:val="katex-mathml"/>
          <w:rFonts w:eastAsiaTheme="majorEastAsia"/>
        </w:rPr>
        <w:t>I</w:t>
      </w:r>
      <w:r>
        <w:rPr>
          <w:rStyle w:val="katex-mathml"/>
          <w:rFonts w:ascii="Cambria Math" w:eastAsiaTheme="majorEastAsia" w:hAnsi="Cambria Math" w:cs="Cambria Math"/>
        </w:rPr>
        <w:t>⊆</w:t>
      </w:r>
      <w:r>
        <w:rPr>
          <w:rStyle w:val="katex-mathml"/>
          <w:rFonts w:eastAsiaTheme="majorEastAsia"/>
        </w:rPr>
        <w:t xml:space="preserve">VI </w:t>
      </w:r>
      <w:r>
        <w:t>is a set of vertices such that:</w:t>
      </w:r>
      <w:r w:rsidR="00647B0F">
        <w:rPr>
          <w:noProof/>
        </w:rPr>
        <w:drawing>
          <wp:inline distT="0" distB="0" distL="0" distR="0" wp14:anchorId="563F9E31" wp14:editId="0237C1CE">
            <wp:extent cx="2882900" cy="609600"/>
            <wp:effectExtent l="0" t="0" r="0" b="0"/>
            <wp:docPr id="30" name="Picture 30" descr="A close-up of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close-up of a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AE34" w14:textId="59748F5F" w:rsidR="003257E2" w:rsidRDefault="003257E2" w:rsidP="00647B0F">
      <w:pPr>
        <w:pStyle w:val="NormalWeb"/>
      </w:pPr>
      <w:r>
        <w:t>In other words, no two vertices in the set are adjacent.</w:t>
      </w:r>
    </w:p>
    <w:p w14:paraId="20D2D377" w14:textId="77777777" w:rsidR="003257E2" w:rsidRDefault="003257E2" w:rsidP="00647B0F">
      <w:pPr>
        <w:pStyle w:val="Heading1"/>
      </w:pPr>
      <w:r>
        <w:t>2.2 Maximal vs Maximum Independent Set</w:t>
      </w:r>
    </w:p>
    <w:p w14:paraId="53073626" w14:textId="77777777" w:rsidR="003257E2" w:rsidRDefault="003257E2" w:rsidP="003257E2">
      <w:pPr>
        <w:pStyle w:val="NormalWeb"/>
      </w:pPr>
      <w:r>
        <w:t>There are two different concepts:</w:t>
      </w:r>
    </w:p>
    <w:p w14:paraId="56B5394D" w14:textId="77777777" w:rsidR="003257E2" w:rsidRDefault="003257E2">
      <w:pPr>
        <w:pStyle w:val="NormalWeb"/>
        <w:numPr>
          <w:ilvl w:val="0"/>
          <w:numId w:val="7"/>
        </w:numPr>
      </w:pPr>
      <w:r>
        <w:rPr>
          <w:rStyle w:val="Strong"/>
        </w:rPr>
        <w:t>Maximum Independent Set (Maximum IS)</w:t>
      </w:r>
      <w:r>
        <w:br/>
        <w:t>An independent set with the largest possible size.</w:t>
      </w:r>
    </w:p>
    <w:p w14:paraId="01643597" w14:textId="77777777" w:rsidR="003257E2" w:rsidRDefault="003257E2">
      <w:pPr>
        <w:pStyle w:val="NormalWeb"/>
        <w:numPr>
          <w:ilvl w:val="0"/>
          <w:numId w:val="7"/>
        </w:numPr>
      </w:pPr>
      <w:r>
        <w:rPr>
          <w:rStyle w:val="Strong"/>
        </w:rPr>
        <w:t>Maximal Independent Set (MIS)</w:t>
      </w:r>
      <w:r>
        <w:br/>
        <w:t>An independent set that cannot be extended by adding another vertex.</w:t>
      </w:r>
    </w:p>
    <w:p w14:paraId="7C688392" w14:textId="77777777" w:rsidR="003257E2" w:rsidRDefault="003257E2" w:rsidP="003257E2">
      <w:pPr>
        <w:pStyle w:val="NormalWeb"/>
      </w:pPr>
      <w:r>
        <w:t xml:space="preserve">Luby’s algorithm computes a </w:t>
      </w:r>
      <w:r>
        <w:rPr>
          <w:rStyle w:val="Strong"/>
        </w:rPr>
        <w:t>Maximal Independent Set</w:t>
      </w:r>
      <w:r>
        <w:t>, not necessarily the maximum one.</w:t>
      </w:r>
    </w:p>
    <w:p w14:paraId="508C6E34" w14:textId="77777777" w:rsidR="003257E2" w:rsidRDefault="003257E2" w:rsidP="003257E2">
      <w:pPr>
        <w:pStyle w:val="NormalWeb"/>
      </w:pPr>
      <w:r>
        <w:lastRenderedPageBreak/>
        <w:t>Example:</w:t>
      </w:r>
    </w:p>
    <w:p w14:paraId="366C9124" w14:textId="77777777" w:rsidR="003257E2" w:rsidRDefault="003257E2" w:rsidP="003257E2">
      <w:pPr>
        <w:pStyle w:val="HTMLPreformatted"/>
        <w:rPr>
          <w:rStyle w:val="HTMLCode"/>
        </w:rPr>
      </w:pPr>
      <w:r>
        <w:rPr>
          <w:rStyle w:val="HTMLCode"/>
        </w:rPr>
        <w:t>1 — 2 — 3</w:t>
      </w:r>
    </w:p>
    <w:p w14:paraId="7E08DA28" w14:textId="77777777" w:rsidR="003257E2" w:rsidRDefault="003257E2" w:rsidP="003257E2">
      <w:pPr>
        <w:pStyle w:val="NormalWeb"/>
      </w:pPr>
      <w:r>
        <w:t>Possible MIS:</w:t>
      </w:r>
    </w:p>
    <w:p w14:paraId="34A626B2" w14:textId="77777777" w:rsidR="003257E2" w:rsidRDefault="003257E2">
      <w:pPr>
        <w:pStyle w:val="NormalWeb"/>
        <w:numPr>
          <w:ilvl w:val="0"/>
          <w:numId w:val="8"/>
        </w:numPr>
      </w:pPr>
      <w:r>
        <w:t>{1,3}</w:t>
      </w:r>
    </w:p>
    <w:p w14:paraId="65273F5F" w14:textId="77777777" w:rsidR="003257E2" w:rsidRDefault="003257E2">
      <w:pPr>
        <w:pStyle w:val="NormalWeb"/>
        <w:numPr>
          <w:ilvl w:val="0"/>
          <w:numId w:val="8"/>
        </w:numPr>
      </w:pPr>
      <w:r>
        <w:t>{2}</w:t>
      </w:r>
    </w:p>
    <w:p w14:paraId="62C77DFD" w14:textId="03FD0E2F" w:rsidR="003257E2" w:rsidRDefault="003257E2" w:rsidP="00A760A7">
      <w:pPr>
        <w:pStyle w:val="NormalWeb"/>
      </w:pPr>
      <w:r>
        <w:t>But only {1,3} is maximum.</w:t>
      </w:r>
    </w:p>
    <w:p w14:paraId="1A3950F1" w14:textId="77777777" w:rsidR="003257E2" w:rsidRDefault="003257E2" w:rsidP="00A760A7">
      <w:pPr>
        <w:pStyle w:val="Heading1"/>
      </w:pPr>
      <w:r>
        <w:t xml:space="preserve">3. </w:t>
      </w:r>
      <w:proofErr w:type="spellStart"/>
      <w:r>
        <w:t>Luby’s</w:t>
      </w:r>
      <w:proofErr w:type="spellEnd"/>
      <w:r>
        <w:t xml:space="preserve"> Algorithm</w:t>
      </w:r>
    </w:p>
    <w:p w14:paraId="23E2F4F6" w14:textId="7496DDAC" w:rsidR="003257E2" w:rsidRDefault="003257E2" w:rsidP="003257E2">
      <w:pPr>
        <w:pStyle w:val="NormalWeb"/>
      </w:pPr>
      <w:r>
        <w:t xml:space="preserve">Luby’s algorithm is a </w:t>
      </w:r>
      <w:r>
        <w:rPr>
          <w:rStyle w:val="Strong"/>
        </w:rPr>
        <w:t>randomized parallel algorithm</w:t>
      </w:r>
      <w:r>
        <w:t xml:space="preserve"> for computing a Maximal</w:t>
      </w:r>
      <w:r w:rsidR="00A760A7">
        <w:rPr>
          <w:lang w:val="en-US"/>
        </w:rPr>
        <w:t xml:space="preserve"> </w:t>
      </w:r>
      <w:r>
        <w:t>Independent Set.</w:t>
      </w:r>
    </w:p>
    <w:p w14:paraId="1F7C6D4A" w14:textId="06213D00" w:rsidR="003257E2" w:rsidRDefault="003257E2" w:rsidP="00A760A7">
      <w:pPr>
        <w:pStyle w:val="NormalWeb"/>
      </w:pPr>
      <w:r>
        <w:t xml:space="preserve">It works in </w:t>
      </w:r>
      <w:r>
        <w:rPr>
          <w:rStyle w:val="Strong"/>
        </w:rPr>
        <w:t>stages</w:t>
      </w:r>
      <w:r>
        <w:t xml:space="preserve">, and each stage consists of </w:t>
      </w:r>
      <w:r>
        <w:rPr>
          <w:rStyle w:val="Strong"/>
        </w:rPr>
        <w:t>three rounds</w:t>
      </w:r>
      <w:r>
        <w:t>.</w:t>
      </w:r>
    </w:p>
    <w:p w14:paraId="03796EAD" w14:textId="77777777" w:rsidR="003257E2" w:rsidRDefault="003257E2" w:rsidP="00A760A7">
      <w:pPr>
        <w:pStyle w:val="Heading1"/>
      </w:pPr>
      <w:r>
        <w:t>3.1 High-Level Idea</w:t>
      </w:r>
    </w:p>
    <w:p w14:paraId="64979E90" w14:textId="77777777" w:rsidR="003257E2" w:rsidRDefault="003257E2" w:rsidP="003257E2">
      <w:pPr>
        <w:pStyle w:val="NormalWeb"/>
      </w:pPr>
      <w:r>
        <w:t>While the graph still contains active vertices:</w:t>
      </w:r>
    </w:p>
    <w:p w14:paraId="27AAF19A" w14:textId="2D2DECE2" w:rsidR="003257E2" w:rsidRDefault="003257E2">
      <w:pPr>
        <w:pStyle w:val="NormalWeb"/>
        <w:numPr>
          <w:ilvl w:val="0"/>
          <w:numId w:val="9"/>
        </w:numPr>
      </w:pPr>
      <w:r>
        <w:t xml:space="preserve">Select a non-empty independent set </w:t>
      </w:r>
      <w:r>
        <w:rPr>
          <w:rStyle w:val="mord"/>
          <w:rFonts w:eastAsiaTheme="majorEastAsia"/>
        </w:rPr>
        <w:t>I′</w:t>
      </w:r>
    </w:p>
    <w:p w14:paraId="64035B03" w14:textId="77777777" w:rsidR="003257E2" w:rsidRDefault="003257E2">
      <w:pPr>
        <w:pStyle w:val="NormalWeb"/>
        <w:numPr>
          <w:ilvl w:val="0"/>
          <w:numId w:val="9"/>
        </w:numPr>
      </w:pPr>
      <w:r>
        <w:t>Add it to the final MIS</w:t>
      </w:r>
    </w:p>
    <w:p w14:paraId="6FC77986" w14:textId="77777777" w:rsidR="003257E2" w:rsidRDefault="003257E2">
      <w:pPr>
        <w:pStyle w:val="NormalWeb"/>
        <w:numPr>
          <w:ilvl w:val="0"/>
          <w:numId w:val="9"/>
        </w:numPr>
      </w:pPr>
      <w:r>
        <w:t>Remove:</w:t>
      </w:r>
    </w:p>
    <w:p w14:paraId="528DF80C" w14:textId="55E55C7D" w:rsidR="003257E2" w:rsidRDefault="003257E2">
      <w:pPr>
        <w:pStyle w:val="NormalWeb"/>
        <w:numPr>
          <w:ilvl w:val="1"/>
          <w:numId w:val="9"/>
        </w:numPr>
      </w:pPr>
      <w:r>
        <w:t xml:space="preserve">vertices in </w:t>
      </w:r>
      <w:r>
        <w:rPr>
          <w:rStyle w:val="mord"/>
          <w:rFonts w:eastAsiaTheme="majorEastAsia"/>
        </w:rPr>
        <w:t>I′</w:t>
      </w:r>
    </w:p>
    <w:p w14:paraId="2B71D3A1" w14:textId="77777777" w:rsidR="003257E2" w:rsidRDefault="003257E2">
      <w:pPr>
        <w:pStyle w:val="NormalWeb"/>
        <w:numPr>
          <w:ilvl w:val="1"/>
          <w:numId w:val="9"/>
        </w:numPr>
      </w:pPr>
      <w:r>
        <w:t>all their neighbors</w:t>
      </w:r>
    </w:p>
    <w:p w14:paraId="0545D6A6" w14:textId="1D5D08B3" w:rsidR="003257E2" w:rsidRDefault="003257E2">
      <w:pPr>
        <w:pStyle w:val="NormalWeb"/>
        <w:numPr>
          <w:ilvl w:val="0"/>
          <w:numId w:val="9"/>
        </w:numPr>
      </w:pPr>
      <w:r>
        <w:t>Repeat on the induced subgraph</w:t>
      </w:r>
    </w:p>
    <w:p w14:paraId="63486496" w14:textId="77777777" w:rsidR="003257E2" w:rsidRDefault="003257E2" w:rsidP="00A760A7">
      <w:pPr>
        <w:pStyle w:val="Heading1"/>
      </w:pPr>
      <w:r>
        <w:t>3.2 Detailed Stage Structure</w:t>
      </w:r>
    </w:p>
    <w:p w14:paraId="393F3D76" w14:textId="4D38D48F" w:rsidR="003257E2" w:rsidRDefault="003257E2" w:rsidP="0046346A">
      <w:pPr>
        <w:pStyle w:val="NormalWeb"/>
      </w:pPr>
      <w:r>
        <w:t>Each stage consists of three synchronous rounds.</w:t>
      </w:r>
    </w:p>
    <w:p w14:paraId="4A25B767" w14:textId="77777777" w:rsidR="003257E2" w:rsidRDefault="003257E2" w:rsidP="0046346A">
      <w:pPr>
        <w:pStyle w:val="Heading1"/>
      </w:pPr>
      <w:r>
        <w:t>Round 1: Random Priority Selection</w:t>
      </w:r>
    </w:p>
    <w:p w14:paraId="23F9B499" w14:textId="77777777" w:rsidR="003257E2" w:rsidRDefault="003257E2" w:rsidP="003257E2">
      <w:pPr>
        <w:pStyle w:val="NormalWeb"/>
      </w:pPr>
      <w:r>
        <w:t>Each active vertex:</w:t>
      </w:r>
    </w:p>
    <w:p w14:paraId="3D9224AE" w14:textId="6B534D9A" w:rsidR="003257E2" w:rsidRDefault="003257E2">
      <w:pPr>
        <w:pStyle w:val="NormalWeb"/>
        <w:numPr>
          <w:ilvl w:val="0"/>
          <w:numId w:val="10"/>
        </w:numPr>
      </w:pPr>
      <w:r>
        <w:t xml:space="preserve">Chooses a random value </w:t>
      </w:r>
      <w:r>
        <w:rPr>
          <w:rStyle w:val="katex-mathml"/>
          <w:rFonts w:eastAsiaTheme="majorEastAsia"/>
        </w:rPr>
        <w:t>val(u)</w:t>
      </w:r>
    </w:p>
    <w:p w14:paraId="2A95EB8C" w14:textId="77777777" w:rsidR="003257E2" w:rsidRDefault="003257E2">
      <w:pPr>
        <w:pStyle w:val="NormalWeb"/>
        <w:numPr>
          <w:ilvl w:val="0"/>
          <w:numId w:val="10"/>
        </w:numPr>
      </w:pPr>
      <w:r>
        <w:t>Sends it to its neighbors</w:t>
      </w:r>
    </w:p>
    <w:p w14:paraId="547A2683" w14:textId="77777777" w:rsidR="003257E2" w:rsidRDefault="003257E2" w:rsidP="003257E2">
      <w:pPr>
        <w:pStyle w:val="NormalWeb"/>
      </w:pPr>
      <w:r>
        <w:t>In the implementation:</w:t>
      </w:r>
    </w:p>
    <w:p w14:paraId="6D244275" w14:textId="77777777" w:rsidR="003257E2" w:rsidRDefault="003257E2">
      <w:pPr>
        <w:pStyle w:val="NormalWeb"/>
        <w:numPr>
          <w:ilvl w:val="0"/>
          <w:numId w:val="11"/>
        </w:numPr>
      </w:pPr>
      <w:r>
        <w:lastRenderedPageBreak/>
        <w:t>Values are stored in an array</w:t>
      </w:r>
    </w:p>
    <w:p w14:paraId="3105F27C" w14:textId="74AA2501" w:rsidR="003257E2" w:rsidRDefault="003257E2">
      <w:pPr>
        <w:pStyle w:val="NormalWeb"/>
        <w:numPr>
          <w:ilvl w:val="0"/>
          <w:numId w:val="11"/>
        </w:numPr>
      </w:pPr>
      <w:r>
        <w:t>Neighbors read them directly</w:t>
      </w:r>
    </w:p>
    <w:p w14:paraId="4C3457C3" w14:textId="77777777" w:rsidR="003257E2" w:rsidRDefault="003257E2" w:rsidP="00047D38">
      <w:pPr>
        <w:pStyle w:val="Heading1"/>
      </w:pPr>
      <w:r>
        <w:t>Round 2: Local Maximum Selection</w:t>
      </w:r>
    </w:p>
    <w:p w14:paraId="0F17B014" w14:textId="4E5071DD" w:rsidR="003257E2" w:rsidRDefault="003257E2" w:rsidP="003257E2">
      <w:pPr>
        <w:pStyle w:val="NormalWeb"/>
      </w:pPr>
      <w:r>
        <w:t xml:space="preserve">A vertex </w:t>
      </w:r>
      <w:r>
        <w:rPr>
          <w:rStyle w:val="katex-mathml"/>
          <w:rFonts w:eastAsiaTheme="majorEastAsia"/>
        </w:rPr>
        <w:t>u</w:t>
      </w:r>
      <w:r>
        <w:t xml:space="preserve"> becomes a </w:t>
      </w:r>
      <w:r>
        <w:rPr>
          <w:rStyle w:val="Strong"/>
        </w:rPr>
        <w:t>winner</w:t>
      </w:r>
      <w:r>
        <w:t xml:space="preserve"> if:</w:t>
      </w:r>
      <w:r w:rsidR="009374F6">
        <w:rPr>
          <w:noProof/>
        </w:rPr>
        <w:drawing>
          <wp:inline distT="0" distB="0" distL="0" distR="0" wp14:anchorId="7F2CFE27" wp14:editId="5041BB3E">
            <wp:extent cx="4330700" cy="584200"/>
            <wp:effectExtent l="0" t="0" r="0" b="0"/>
            <wp:docPr id="31" name="Picture 3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9CFD" w14:textId="77777777" w:rsidR="003257E2" w:rsidRDefault="003257E2" w:rsidP="003257E2">
      <w:pPr>
        <w:pStyle w:val="NormalWeb"/>
      </w:pPr>
      <w:r>
        <w:t>Tie-breaking is done using vertex ID to ensure deterministic comparison.</w:t>
      </w:r>
    </w:p>
    <w:p w14:paraId="5947967C" w14:textId="77777777" w:rsidR="003257E2" w:rsidRDefault="003257E2" w:rsidP="003257E2">
      <w:pPr>
        <w:pStyle w:val="NormalWeb"/>
      </w:pPr>
      <w:r>
        <w:t xml:space="preserve">All winners form the temporary independent set </w:t>
      </w:r>
      <w:r>
        <w:rPr>
          <w:rStyle w:val="katex-mathml"/>
          <w:rFonts w:eastAsiaTheme="majorEastAsia"/>
        </w:rPr>
        <w:t>I′I'</w:t>
      </w:r>
      <w:r>
        <w:rPr>
          <w:rStyle w:val="mord"/>
          <w:rFonts w:eastAsiaTheme="majorEastAsia"/>
        </w:rPr>
        <w:t>I′</w:t>
      </w:r>
      <w:r>
        <w:t>.</w:t>
      </w:r>
    </w:p>
    <w:p w14:paraId="00DFE41A" w14:textId="75660BDA" w:rsidR="003257E2" w:rsidRDefault="003257E2" w:rsidP="00BA260B">
      <w:pPr>
        <w:pStyle w:val="NormalWeb"/>
      </w:pPr>
      <w:r>
        <w:t>Important property:</w:t>
      </w:r>
      <w:r>
        <w:br/>
        <w:t>Two adjacent vertices cannot both be winners.</w:t>
      </w:r>
    </w:p>
    <w:p w14:paraId="283E632F" w14:textId="77777777" w:rsidR="003257E2" w:rsidRDefault="003257E2" w:rsidP="00BF1558">
      <w:pPr>
        <w:pStyle w:val="Heading1"/>
      </w:pPr>
      <w:r>
        <w:t>Round 3: Removal Phase</w:t>
      </w:r>
    </w:p>
    <w:p w14:paraId="7C6FBC37" w14:textId="564D85F8" w:rsidR="003257E2" w:rsidRDefault="003257E2" w:rsidP="003257E2">
      <w:pPr>
        <w:pStyle w:val="NormalWeb"/>
      </w:pPr>
      <w:r>
        <w:t xml:space="preserve">All vertices in </w:t>
      </w:r>
      <w:r>
        <w:rPr>
          <w:rStyle w:val="mord"/>
          <w:rFonts w:eastAsiaTheme="majorEastAsia"/>
        </w:rPr>
        <w:t>I′</w:t>
      </w:r>
      <w:r>
        <w:t xml:space="preserve"> and all their neighbors are removed from the active graph.</w:t>
      </w:r>
    </w:p>
    <w:p w14:paraId="0FFA3E1D" w14:textId="77195322" w:rsidR="003257E2" w:rsidRDefault="003257E2" w:rsidP="00A015F6">
      <w:pPr>
        <w:pStyle w:val="NormalWeb"/>
      </w:pPr>
      <w:r>
        <w:t xml:space="preserve">Vertices in </w:t>
      </w:r>
      <w:r>
        <w:rPr>
          <w:rStyle w:val="mord"/>
          <w:rFonts w:eastAsiaTheme="majorEastAsia"/>
        </w:rPr>
        <w:t>I′</w:t>
      </w:r>
      <w:r>
        <w:t xml:space="preserve"> are added to the final MIS.</w:t>
      </w:r>
    </w:p>
    <w:p w14:paraId="0E2D9F6D" w14:textId="77777777" w:rsidR="003257E2" w:rsidRDefault="003257E2" w:rsidP="00A015F6">
      <w:pPr>
        <w:pStyle w:val="Heading1"/>
      </w:pPr>
      <w:r>
        <w:t>4. Distributed Interpretation</w:t>
      </w:r>
    </w:p>
    <w:p w14:paraId="0749D79E" w14:textId="77777777" w:rsidR="003257E2" w:rsidRDefault="003257E2" w:rsidP="003257E2">
      <w:pPr>
        <w:pStyle w:val="NormalWeb"/>
      </w:pPr>
      <w:r>
        <w:t>Luby’s algorithm is naturally distributed:</w:t>
      </w:r>
    </w:p>
    <w:p w14:paraId="36E172A9" w14:textId="77777777" w:rsidR="003257E2" w:rsidRDefault="003257E2">
      <w:pPr>
        <w:pStyle w:val="NormalWeb"/>
        <w:numPr>
          <w:ilvl w:val="0"/>
          <w:numId w:val="12"/>
        </w:numPr>
      </w:pPr>
      <w:r>
        <w:t>Each vertex is an independent process.</w:t>
      </w:r>
    </w:p>
    <w:p w14:paraId="01F881F5" w14:textId="77777777" w:rsidR="003257E2" w:rsidRDefault="003257E2">
      <w:pPr>
        <w:pStyle w:val="NormalWeb"/>
        <w:numPr>
          <w:ilvl w:val="0"/>
          <w:numId w:val="12"/>
        </w:numPr>
      </w:pPr>
      <w:r>
        <w:t>Only local neighbor communication is required.</w:t>
      </w:r>
    </w:p>
    <w:p w14:paraId="359E4F33" w14:textId="77777777" w:rsidR="003257E2" w:rsidRDefault="003257E2">
      <w:pPr>
        <w:pStyle w:val="NormalWeb"/>
        <w:numPr>
          <w:ilvl w:val="0"/>
          <w:numId w:val="12"/>
        </w:numPr>
      </w:pPr>
      <w:r>
        <w:t>All decisions are based on local information.</w:t>
      </w:r>
    </w:p>
    <w:p w14:paraId="15511E0A" w14:textId="77777777" w:rsidR="003257E2" w:rsidRDefault="003257E2" w:rsidP="003257E2">
      <w:pPr>
        <w:pStyle w:val="NormalWeb"/>
      </w:pPr>
      <w:r>
        <w:t>The algorithm is round-based and synchronous:</w:t>
      </w:r>
    </w:p>
    <w:p w14:paraId="63FA2D30" w14:textId="77777777" w:rsidR="003257E2" w:rsidRDefault="003257E2">
      <w:pPr>
        <w:pStyle w:val="NormalWeb"/>
        <w:numPr>
          <w:ilvl w:val="0"/>
          <w:numId w:val="13"/>
        </w:numPr>
      </w:pPr>
      <w:r>
        <w:t>All vertices perform Round 1 simultaneously</w:t>
      </w:r>
    </w:p>
    <w:p w14:paraId="0FA47630" w14:textId="77777777" w:rsidR="003257E2" w:rsidRDefault="003257E2">
      <w:pPr>
        <w:pStyle w:val="NormalWeb"/>
        <w:numPr>
          <w:ilvl w:val="0"/>
          <w:numId w:val="13"/>
        </w:numPr>
      </w:pPr>
      <w:r>
        <w:t>Then Round 2</w:t>
      </w:r>
    </w:p>
    <w:p w14:paraId="3356CA8F" w14:textId="77777777" w:rsidR="003257E2" w:rsidRDefault="003257E2">
      <w:pPr>
        <w:pStyle w:val="NormalWeb"/>
        <w:numPr>
          <w:ilvl w:val="0"/>
          <w:numId w:val="13"/>
        </w:numPr>
      </w:pPr>
      <w:r>
        <w:t>Then Round 3</w:t>
      </w:r>
    </w:p>
    <w:p w14:paraId="217E8973" w14:textId="3F23C24D" w:rsidR="003257E2" w:rsidRDefault="003257E2" w:rsidP="00362E30">
      <w:pPr>
        <w:pStyle w:val="NormalWeb"/>
      </w:pPr>
      <w:r>
        <w:t>This makes it ideal for parallel and distributed systems.</w:t>
      </w:r>
    </w:p>
    <w:p w14:paraId="0E6BCEDB" w14:textId="77777777" w:rsidR="003257E2" w:rsidRDefault="003257E2" w:rsidP="00362E30">
      <w:pPr>
        <w:pStyle w:val="Heading1"/>
      </w:pPr>
      <w:r>
        <w:lastRenderedPageBreak/>
        <w:t>5. Parallel Implementation in Java</w:t>
      </w:r>
    </w:p>
    <w:p w14:paraId="58EB6560" w14:textId="77777777" w:rsidR="003257E2" w:rsidRDefault="003257E2" w:rsidP="00362E30">
      <w:pPr>
        <w:pStyle w:val="Heading1"/>
      </w:pPr>
      <w:r>
        <w:t>5.1 Thread Model</w:t>
      </w:r>
    </w:p>
    <w:p w14:paraId="599CE818" w14:textId="77777777" w:rsidR="003257E2" w:rsidRDefault="003257E2" w:rsidP="003257E2">
      <w:pPr>
        <w:pStyle w:val="NormalWeb"/>
      </w:pPr>
      <w:r>
        <w:t>The implementation uses:</w:t>
      </w:r>
    </w:p>
    <w:p w14:paraId="7380C0D9" w14:textId="77777777" w:rsidR="003257E2" w:rsidRDefault="003257E2">
      <w:pPr>
        <w:pStyle w:val="NormalWeb"/>
        <w:numPr>
          <w:ilvl w:val="0"/>
          <w:numId w:val="14"/>
        </w:numPr>
      </w:pPr>
      <w:r>
        <w:rPr>
          <w:rStyle w:val="HTMLCode"/>
        </w:rPr>
        <w:t>ExecutorService</w:t>
      </w:r>
      <w:r>
        <w:t xml:space="preserve"> (fixed thread pool)</w:t>
      </w:r>
    </w:p>
    <w:p w14:paraId="2D7346C2" w14:textId="77777777" w:rsidR="003257E2" w:rsidRDefault="003257E2">
      <w:pPr>
        <w:pStyle w:val="NormalWeb"/>
        <w:numPr>
          <w:ilvl w:val="0"/>
          <w:numId w:val="14"/>
        </w:numPr>
      </w:pPr>
      <w:r>
        <w:rPr>
          <w:rStyle w:val="HTMLCode"/>
        </w:rPr>
        <w:t>Phaser</w:t>
      </w:r>
      <w:r>
        <w:t xml:space="preserve"> for barrier synchronization</w:t>
      </w:r>
    </w:p>
    <w:p w14:paraId="3A6E591E" w14:textId="77777777" w:rsidR="003257E2" w:rsidRDefault="003257E2">
      <w:pPr>
        <w:pStyle w:val="NormalWeb"/>
        <w:numPr>
          <w:ilvl w:val="0"/>
          <w:numId w:val="14"/>
        </w:numPr>
      </w:pPr>
      <w:r>
        <w:rPr>
          <w:rStyle w:val="HTMLCode"/>
        </w:rPr>
        <w:t>AtomicIntegerArray</w:t>
      </w:r>
      <w:r>
        <w:t xml:space="preserve"> for shared state</w:t>
      </w:r>
    </w:p>
    <w:p w14:paraId="422FA539" w14:textId="3363F87B" w:rsidR="003257E2" w:rsidRDefault="003257E2" w:rsidP="007725E4">
      <w:pPr>
        <w:pStyle w:val="NormalWeb"/>
      </w:pPr>
      <w:r>
        <w:t>Each round is executed in parallel over blocks of vertices.</w:t>
      </w:r>
    </w:p>
    <w:p w14:paraId="38E243F0" w14:textId="77777777" w:rsidR="003257E2" w:rsidRDefault="003257E2" w:rsidP="007725E4">
      <w:pPr>
        <w:pStyle w:val="Heading1"/>
      </w:pPr>
      <w:r>
        <w:t>5.2 Synchronization Strategy</w:t>
      </w:r>
    </w:p>
    <w:p w14:paraId="5B552BEC" w14:textId="77777777" w:rsidR="003257E2" w:rsidRDefault="003257E2" w:rsidP="003257E2">
      <w:pPr>
        <w:pStyle w:val="NormalWeb"/>
      </w:pPr>
      <w:r>
        <w:t>To simulate synchronous rounds:</w:t>
      </w:r>
    </w:p>
    <w:p w14:paraId="6D82DF7D" w14:textId="77777777" w:rsidR="003257E2" w:rsidRDefault="003257E2">
      <w:pPr>
        <w:pStyle w:val="NormalWeb"/>
        <w:numPr>
          <w:ilvl w:val="0"/>
          <w:numId w:val="15"/>
        </w:numPr>
      </w:pPr>
      <w:r>
        <w:t>Divide vertices into blocks</w:t>
      </w:r>
    </w:p>
    <w:p w14:paraId="50C4A7AF" w14:textId="77777777" w:rsidR="003257E2" w:rsidRDefault="003257E2">
      <w:pPr>
        <w:pStyle w:val="NormalWeb"/>
        <w:numPr>
          <w:ilvl w:val="0"/>
          <w:numId w:val="15"/>
        </w:numPr>
      </w:pPr>
      <w:r>
        <w:t>Assign blocks to worker threads</w:t>
      </w:r>
    </w:p>
    <w:p w14:paraId="2361C65C" w14:textId="77777777" w:rsidR="003257E2" w:rsidRDefault="003257E2">
      <w:pPr>
        <w:pStyle w:val="NormalWeb"/>
        <w:numPr>
          <w:ilvl w:val="0"/>
          <w:numId w:val="15"/>
        </w:numPr>
      </w:pPr>
      <w:r>
        <w:t>Each thread processes its block</w:t>
      </w:r>
    </w:p>
    <w:p w14:paraId="79036C78" w14:textId="77777777" w:rsidR="003257E2" w:rsidRDefault="003257E2">
      <w:pPr>
        <w:pStyle w:val="NormalWeb"/>
        <w:numPr>
          <w:ilvl w:val="0"/>
          <w:numId w:val="15"/>
        </w:numPr>
      </w:pPr>
      <w:r>
        <w:t xml:space="preserve">All threads synchronize using </w:t>
      </w:r>
      <w:r>
        <w:rPr>
          <w:rStyle w:val="HTMLCode"/>
        </w:rPr>
        <w:t>Phaser</w:t>
      </w:r>
    </w:p>
    <w:p w14:paraId="13652884" w14:textId="77777777" w:rsidR="003257E2" w:rsidRDefault="003257E2" w:rsidP="003257E2">
      <w:pPr>
        <w:pStyle w:val="NormalWeb"/>
      </w:pPr>
      <w:r>
        <w:t>This ensures strict separation between:</w:t>
      </w:r>
    </w:p>
    <w:p w14:paraId="2ACFF93E" w14:textId="77777777" w:rsidR="003257E2" w:rsidRDefault="003257E2">
      <w:pPr>
        <w:pStyle w:val="NormalWeb"/>
        <w:numPr>
          <w:ilvl w:val="0"/>
          <w:numId w:val="16"/>
        </w:numPr>
      </w:pPr>
      <w:r>
        <w:t>Round 1</w:t>
      </w:r>
    </w:p>
    <w:p w14:paraId="0799763A" w14:textId="77777777" w:rsidR="003257E2" w:rsidRDefault="003257E2">
      <w:pPr>
        <w:pStyle w:val="NormalWeb"/>
        <w:numPr>
          <w:ilvl w:val="0"/>
          <w:numId w:val="16"/>
        </w:numPr>
      </w:pPr>
      <w:r>
        <w:t>Round 2</w:t>
      </w:r>
    </w:p>
    <w:p w14:paraId="6A0AA12C" w14:textId="739AD55E" w:rsidR="003257E2" w:rsidRDefault="003257E2">
      <w:pPr>
        <w:pStyle w:val="NormalWeb"/>
        <w:numPr>
          <w:ilvl w:val="0"/>
          <w:numId w:val="16"/>
        </w:numPr>
      </w:pPr>
      <w:r>
        <w:t>Round 3</w:t>
      </w:r>
    </w:p>
    <w:p w14:paraId="34D5F352" w14:textId="77777777" w:rsidR="003257E2" w:rsidRDefault="003257E2" w:rsidP="0084516D">
      <w:pPr>
        <w:pStyle w:val="Heading1"/>
      </w:pPr>
      <w:r>
        <w:t>5.3 Deterministic Randomness</w:t>
      </w:r>
    </w:p>
    <w:p w14:paraId="0EE45E91" w14:textId="69F05C3A" w:rsidR="003257E2" w:rsidRDefault="003257E2" w:rsidP="003257E2">
      <w:pPr>
        <w:pStyle w:val="NormalWeb"/>
      </w:pPr>
      <w:r>
        <w:t>To make results reproducible:</w:t>
      </w:r>
    </w:p>
    <w:p w14:paraId="450F0FDC" w14:textId="4E798256" w:rsidR="00C41C69" w:rsidRDefault="00C41C69" w:rsidP="003257E2">
      <w:pPr>
        <w:pStyle w:val="NormalWeb"/>
      </w:pPr>
      <w:r>
        <w:rPr>
          <w:noProof/>
        </w:rPr>
        <w:drawing>
          <wp:inline distT="0" distB="0" distL="0" distR="0" wp14:anchorId="268A08D7" wp14:editId="1881F3A7">
            <wp:extent cx="3289300" cy="520700"/>
            <wp:effectExtent l="0" t="0" r="0" b="0"/>
            <wp:docPr id="32" name="Picture 3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89E4" w14:textId="77777777" w:rsidR="003257E2" w:rsidRPr="001D556A" w:rsidRDefault="003257E2" w:rsidP="003257E2">
      <w:pPr>
        <w:pStyle w:val="NormalWeb"/>
        <w:rPr>
          <w:lang w:val="uk-UA"/>
        </w:rPr>
      </w:pPr>
      <w:r>
        <w:t>A deterministic 64-bit mixing function is used.</w:t>
      </w:r>
    </w:p>
    <w:p w14:paraId="6FA5A819" w14:textId="77777777" w:rsidR="003257E2" w:rsidRDefault="003257E2" w:rsidP="003257E2">
      <w:pPr>
        <w:pStyle w:val="NormalWeb"/>
      </w:pPr>
      <w:r>
        <w:t>This ensures:</w:t>
      </w:r>
    </w:p>
    <w:p w14:paraId="412EB0BC" w14:textId="77777777" w:rsidR="003257E2" w:rsidRDefault="003257E2">
      <w:pPr>
        <w:pStyle w:val="NormalWeb"/>
        <w:numPr>
          <w:ilvl w:val="0"/>
          <w:numId w:val="17"/>
        </w:numPr>
      </w:pPr>
      <w:r>
        <w:t>Results do not depend on thread scheduling</w:t>
      </w:r>
    </w:p>
    <w:p w14:paraId="03D1C146" w14:textId="47B78D24" w:rsidR="003257E2" w:rsidRDefault="003257E2">
      <w:pPr>
        <w:pStyle w:val="NormalWeb"/>
        <w:numPr>
          <w:ilvl w:val="0"/>
          <w:numId w:val="17"/>
        </w:numPr>
      </w:pPr>
      <w:r>
        <w:t xml:space="preserve">Same seed </w:t>
      </w:r>
      <w:r w:rsidR="00CF3989">
        <w:rPr>
          <w:rFonts w:ascii="Cambria Math" w:hAnsi="Cambria Math" w:cs="Cambria Math"/>
          <w:lang w:val="en-US"/>
        </w:rPr>
        <w:t>-&gt;</w:t>
      </w:r>
      <w:r>
        <w:t xml:space="preserve"> same output</w:t>
      </w:r>
    </w:p>
    <w:p w14:paraId="20F04152" w14:textId="77777777" w:rsidR="003257E2" w:rsidRDefault="003257E2" w:rsidP="00CF3989">
      <w:pPr>
        <w:pStyle w:val="Heading1"/>
      </w:pPr>
      <w:r>
        <w:lastRenderedPageBreak/>
        <w:t>6. Correctness Arguments</w:t>
      </w:r>
    </w:p>
    <w:p w14:paraId="3C06A4AE" w14:textId="77777777" w:rsidR="003257E2" w:rsidRDefault="003257E2" w:rsidP="00CF3989">
      <w:pPr>
        <w:pStyle w:val="Heading1"/>
      </w:pPr>
      <w:r>
        <w:t>6.1 Independence</w:t>
      </w:r>
    </w:p>
    <w:p w14:paraId="65E88266" w14:textId="77777777" w:rsidR="003257E2" w:rsidRDefault="003257E2" w:rsidP="003257E2">
      <w:pPr>
        <w:pStyle w:val="NormalWeb"/>
      </w:pPr>
      <w:r>
        <w:t>Two adjacent vertices cannot both be winners because:</w:t>
      </w:r>
    </w:p>
    <w:p w14:paraId="23DF5F12" w14:textId="7770A9AE" w:rsidR="003257E2" w:rsidRDefault="003257E2" w:rsidP="003257E2">
      <w:pPr>
        <w:pStyle w:val="NormalWeb"/>
      </w:pPr>
      <w:r>
        <w:t>If both were winners:</w:t>
      </w:r>
    </w:p>
    <w:p w14:paraId="382A6F46" w14:textId="51CDCABF" w:rsidR="001D556A" w:rsidRDefault="001D556A" w:rsidP="003257E2">
      <w:pPr>
        <w:pStyle w:val="NormalWeb"/>
      </w:pPr>
      <w:r>
        <w:rPr>
          <w:noProof/>
        </w:rPr>
        <w:drawing>
          <wp:inline distT="0" distB="0" distL="0" distR="0" wp14:anchorId="5EE7DA40" wp14:editId="7FACB36B">
            <wp:extent cx="2844800" cy="596900"/>
            <wp:effectExtent l="0" t="0" r="0" b="0"/>
            <wp:docPr id="33" name="Picture 33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close-up of a numb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8C81" w14:textId="2D13FEC1" w:rsidR="003257E2" w:rsidRDefault="001D556A" w:rsidP="003257E2">
      <w:pPr>
        <w:pStyle w:val="NormalWeb"/>
      </w:pPr>
      <w:r>
        <w:t>A</w:t>
      </w:r>
      <w:r w:rsidR="003257E2">
        <w:t>nd</w:t>
      </w:r>
    </w:p>
    <w:p w14:paraId="639B0598" w14:textId="7321038F" w:rsidR="001D556A" w:rsidRDefault="001D556A" w:rsidP="003257E2">
      <w:pPr>
        <w:pStyle w:val="NormalWeb"/>
      </w:pPr>
      <w:r>
        <w:rPr>
          <w:noProof/>
        </w:rPr>
        <w:drawing>
          <wp:inline distT="0" distB="0" distL="0" distR="0" wp14:anchorId="54926FCC" wp14:editId="10D7BFDA">
            <wp:extent cx="2819400" cy="469900"/>
            <wp:effectExtent l="0" t="0" r="0" b="0"/>
            <wp:docPr id="34" name="Picture 34" descr="A set of black circ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et of black circle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B54C" w14:textId="7E256768" w:rsidR="003257E2" w:rsidRDefault="003257E2" w:rsidP="001D556A">
      <w:pPr>
        <w:pStyle w:val="NormalWeb"/>
      </w:pPr>
      <w:r>
        <w:t>Contradiction.</w:t>
      </w:r>
    </w:p>
    <w:p w14:paraId="586FEF16" w14:textId="77777777" w:rsidR="003257E2" w:rsidRDefault="003257E2" w:rsidP="001D556A">
      <w:pPr>
        <w:pStyle w:val="Heading1"/>
      </w:pPr>
      <w:r>
        <w:t>6.2 Maximality</w:t>
      </w:r>
    </w:p>
    <w:p w14:paraId="59340DF6" w14:textId="77777777" w:rsidR="003257E2" w:rsidRDefault="003257E2" w:rsidP="003257E2">
      <w:pPr>
        <w:pStyle w:val="NormalWeb"/>
      </w:pPr>
      <w:r>
        <w:t>When the algorithm terminates:</w:t>
      </w:r>
    </w:p>
    <w:p w14:paraId="3D087095" w14:textId="77777777" w:rsidR="003257E2" w:rsidRDefault="003257E2">
      <w:pPr>
        <w:pStyle w:val="NormalWeb"/>
        <w:numPr>
          <w:ilvl w:val="0"/>
          <w:numId w:val="18"/>
        </w:numPr>
      </w:pPr>
      <w:r>
        <w:t>No active vertices remain.</w:t>
      </w:r>
    </w:p>
    <w:p w14:paraId="07D3D248" w14:textId="77777777" w:rsidR="003257E2" w:rsidRDefault="003257E2">
      <w:pPr>
        <w:pStyle w:val="NormalWeb"/>
        <w:numPr>
          <w:ilvl w:val="0"/>
          <w:numId w:val="18"/>
        </w:numPr>
      </w:pPr>
      <w:r>
        <w:t>Every remaining vertex was either:</w:t>
      </w:r>
    </w:p>
    <w:p w14:paraId="6436D8F0" w14:textId="77777777" w:rsidR="003257E2" w:rsidRDefault="003257E2">
      <w:pPr>
        <w:pStyle w:val="NormalWeb"/>
        <w:numPr>
          <w:ilvl w:val="1"/>
          <w:numId w:val="18"/>
        </w:numPr>
      </w:pPr>
      <w:r>
        <w:t>selected into MIS</w:t>
      </w:r>
    </w:p>
    <w:p w14:paraId="272D65A7" w14:textId="77777777" w:rsidR="003257E2" w:rsidRDefault="003257E2">
      <w:pPr>
        <w:pStyle w:val="NormalWeb"/>
        <w:numPr>
          <w:ilvl w:val="1"/>
          <w:numId w:val="18"/>
        </w:numPr>
      </w:pPr>
      <w:r>
        <w:t>or neighbor of a selected vertex</w:t>
      </w:r>
    </w:p>
    <w:p w14:paraId="3398109B" w14:textId="21FD01C1" w:rsidR="003257E2" w:rsidRDefault="003257E2" w:rsidP="0035271C">
      <w:pPr>
        <w:pStyle w:val="NormalWeb"/>
      </w:pPr>
      <w:r>
        <w:t>Thus the result is maximal.</w:t>
      </w:r>
    </w:p>
    <w:p w14:paraId="6BC1CE31" w14:textId="77777777" w:rsidR="003257E2" w:rsidRDefault="003257E2" w:rsidP="0035271C">
      <w:pPr>
        <w:pStyle w:val="Heading1"/>
      </w:pPr>
      <w:r>
        <w:t>7. Complexity Analysis</w:t>
      </w:r>
    </w:p>
    <w:p w14:paraId="05101D5F" w14:textId="77777777" w:rsidR="003257E2" w:rsidRDefault="003257E2" w:rsidP="003257E2">
      <w:pPr>
        <w:pStyle w:val="NormalWeb"/>
      </w:pPr>
      <w:r>
        <w:t>Let:</w:t>
      </w:r>
    </w:p>
    <w:p w14:paraId="56438AD2" w14:textId="684177F5" w:rsidR="003257E2" w:rsidRDefault="003257E2">
      <w:pPr>
        <w:pStyle w:val="NormalWeb"/>
        <w:numPr>
          <w:ilvl w:val="0"/>
          <w:numId w:val="19"/>
        </w:numPr>
      </w:pPr>
      <w:r>
        <w:rPr>
          <w:rStyle w:val="katex-mathml"/>
          <w:rFonts w:eastAsiaTheme="majorEastAsia"/>
        </w:rPr>
        <w:t>n=</w:t>
      </w:r>
      <w:r>
        <w:rPr>
          <w:rStyle w:val="katex-mathml"/>
          <w:rFonts w:ascii="Cambria Math" w:eastAsiaTheme="majorEastAsia" w:hAnsi="Cambria Math" w:cs="Cambria Math"/>
        </w:rPr>
        <w:t>∣</w:t>
      </w:r>
      <w:r>
        <w:rPr>
          <w:rStyle w:val="katex-mathml"/>
          <w:rFonts w:eastAsiaTheme="majorEastAsia"/>
        </w:rPr>
        <w:t>V</w:t>
      </w:r>
      <w:r>
        <w:rPr>
          <w:rStyle w:val="katex-mathml"/>
          <w:rFonts w:ascii="Cambria Math" w:eastAsiaTheme="majorEastAsia" w:hAnsi="Cambria Math" w:cs="Cambria Math"/>
        </w:rPr>
        <w:t>∣</w:t>
      </w:r>
    </w:p>
    <w:p w14:paraId="57FF6C8D" w14:textId="77777777" w:rsidR="00607B98" w:rsidRPr="00607B98" w:rsidRDefault="003257E2">
      <w:pPr>
        <w:pStyle w:val="NormalWeb"/>
        <w:numPr>
          <w:ilvl w:val="0"/>
          <w:numId w:val="19"/>
        </w:numPr>
        <w:rPr>
          <w:rStyle w:val="katex-mathml"/>
        </w:rPr>
      </w:pPr>
      <w:r w:rsidRPr="00607B98">
        <w:rPr>
          <w:rStyle w:val="katex-mathml"/>
          <w:rFonts w:eastAsiaTheme="majorEastAsia"/>
        </w:rPr>
        <w:t>m=</w:t>
      </w:r>
      <w:r w:rsidRPr="00607B98">
        <w:rPr>
          <w:rStyle w:val="katex-mathml"/>
          <w:rFonts w:ascii="Cambria Math" w:eastAsiaTheme="majorEastAsia" w:hAnsi="Cambria Math" w:cs="Cambria Math"/>
        </w:rPr>
        <w:t>∣</w:t>
      </w:r>
      <w:r w:rsidRPr="00607B98">
        <w:rPr>
          <w:rStyle w:val="katex-mathml"/>
          <w:rFonts w:eastAsiaTheme="majorEastAsia"/>
        </w:rPr>
        <w:t>E</w:t>
      </w:r>
      <w:r w:rsidRPr="00607B98">
        <w:rPr>
          <w:rStyle w:val="katex-mathml"/>
          <w:rFonts w:ascii="Cambria Math" w:eastAsiaTheme="majorEastAsia" w:hAnsi="Cambria Math" w:cs="Cambria Math"/>
        </w:rPr>
        <w:t>∣</w:t>
      </w:r>
    </w:p>
    <w:p w14:paraId="1C5AC680" w14:textId="505E7356" w:rsidR="003257E2" w:rsidRDefault="003257E2" w:rsidP="00607B98">
      <w:pPr>
        <w:pStyle w:val="NormalWeb"/>
      </w:pPr>
      <w:r>
        <w:t>Each stage processes all active vertices and edges.</w:t>
      </w:r>
    </w:p>
    <w:p w14:paraId="32C2F9F1" w14:textId="449A884B" w:rsidR="003257E2" w:rsidRDefault="003257E2" w:rsidP="00607B98">
      <w:pPr>
        <w:pStyle w:val="NormalWeb"/>
      </w:pPr>
      <w:r>
        <w:t>Per stage complexity:</w:t>
      </w:r>
      <w:r w:rsidR="00607B98">
        <w:rPr>
          <w:lang w:val="uk-UA"/>
        </w:rPr>
        <w:t xml:space="preserve"> </w:t>
      </w:r>
      <w:r>
        <w:rPr>
          <w:rStyle w:val="katex-mathml"/>
          <w:rFonts w:eastAsiaTheme="majorEastAsia"/>
        </w:rPr>
        <w:t>O(n+m)</w:t>
      </w:r>
      <w:r>
        <w:t xml:space="preserve"> </w:t>
      </w:r>
    </w:p>
    <w:p w14:paraId="52BF5DEA" w14:textId="2199DED6" w:rsidR="003257E2" w:rsidRDefault="003257E2" w:rsidP="00607B98">
      <w:pPr>
        <w:pStyle w:val="NormalWeb"/>
      </w:pPr>
      <w:r>
        <w:lastRenderedPageBreak/>
        <w:t>Expected number of stages:</w:t>
      </w:r>
      <w:r w:rsidR="00607B98">
        <w:rPr>
          <w:lang w:val="uk-UA"/>
        </w:rPr>
        <w:t xml:space="preserve"> </w:t>
      </w:r>
      <w:r>
        <w:rPr>
          <w:rStyle w:val="mord"/>
          <w:rFonts w:eastAsiaTheme="majorEastAsia"/>
        </w:rPr>
        <w:t>O</w:t>
      </w:r>
      <w:r>
        <w:rPr>
          <w:rStyle w:val="mopen"/>
        </w:rPr>
        <w:t>(</w:t>
      </w:r>
      <w:r>
        <w:rPr>
          <w:rStyle w:val="mop"/>
        </w:rPr>
        <w:t>log</w:t>
      </w:r>
      <w:r>
        <w:rPr>
          <w:rStyle w:val="mord"/>
          <w:rFonts w:eastAsiaTheme="majorEastAsia"/>
        </w:rPr>
        <w:t>n</w:t>
      </w:r>
      <w:r>
        <w:rPr>
          <w:rStyle w:val="mclose"/>
        </w:rPr>
        <w:t>)</w:t>
      </w:r>
      <w:r>
        <w:t xml:space="preserve"> </w:t>
      </w:r>
    </w:p>
    <w:p w14:paraId="3E483A54" w14:textId="23AE5294" w:rsidR="003257E2" w:rsidRDefault="003257E2" w:rsidP="00607B98">
      <w:pPr>
        <w:pStyle w:val="NormalWeb"/>
      </w:pPr>
      <w:r>
        <w:t>Total expected complexity:</w:t>
      </w:r>
      <w:r w:rsidR="00607B98">
        <w:rPr>
          <w:lang w:val="uk-UA"/>
        </w:rPr>
        <w:t xml:space="preserve"> </w:t>
      </w:r>
      <w:r>
        <w:rPr>
          <w:rStyle w:val="mord"/>
          <w:rFonts w:eastAsiaTheme="majorEastAsia"/>
        </w:rPr>
        <w:t>O</w:t>
      </w:r>
      <w:r>
        <w:rPr>
          <w:rStyle w:val="mopen"/>
        </w:rPr>
        <w:t>((</w:t>
      </w:r>
      <w:r>
        <w:rPr>
          <w:rStyle w:val="mord"/>
          <w:rFonts w:eastAsiaTheme="majorEastAsia"/>
        </w:rPr>
        <w:t>n</w:t>
      </w:r>
      <w:r>
        <w:rPr>
          <w:rStyle w:val="mbin"/>
        </w:rPr>
        <w:t>+</w:t>
      </w:r>
      <w:r>
        <w:rPr>
          <w:rStyle w:val="mord"/>
          <w:rFonts w:eastAsiaTheme="majorEastAsia"/>
        </w:rPr>
        <w:t>m</w:t>
      </w:r>
      <w:r>
        <w:rPr>
          <w:rStyle w:val="mclose"/>
        </w:rPr>
        <w:t>)</w:t>
      </w:r>
      <w:r>
        <w:rPr>
          <w:rStyle w:val="mop"/>
        </w:rPr>
        <w:t>log</w:t>
      </w:r>
      <w:r>
        <w:rPr>
          <w:rStyle w:val="mord"/>
          <w:rFonts w:eastAsiaTheme="majorEastAsia"/>
        </w:rPr>
        <w:t>n</w:t>
      </w:r>
      <w:r>
        <w:rPr>
          <w:rStyle w:val="mclose"/>
        </w:rPr>
        <w:t>)</w:t>
      </w:r>
      <w:r>
        <w:t xml:space="preserve"> </w:t>
      </w:r>
    </w:p>
    <w:p w14:paraId="382C7DFE" w14:textId="56D33543" w:rsidR="003257E2" w:rsidRDefault="003257E2" w:rsidP="00607B98">
      <w:pPr>
        <w:pStyle w:val="NormalWeb"/>
      </w:pPr>
      <w:r>
        <w:t>Parallel complexity:</w:t>
      </w:r>
      <w:r w:rsidR="00607B98">
        <w:rPr>
          <w:lang w:val="en-US"/>
        </w:rPr>
        <w:t xml:space="preserve"> </w:t>
      </w:r>
      <w:r>
        <w:rPr>
          <w:rStyle w:val="mord"/>
          <w:rFonts w:eastAsiaTheme="majorEastAsia"/>
        </w:rPr>
        <w:t>O</w:t>
      </w:r>
      <w:r>
        <w:rPr>
          <w:rStyle w:val="delimsizing"/>
        </w:rPr>
        <w:t>(</w:t>
      </w:r>
      <w:r w:rsidR="00607B98">
        <w:rPr>
          <w:rStyle w:val="delimsizing"/>
          <w:lang w:val="en-US"/>
        </w:rPr>
        <w:t>(</w:t>
      </w:r>
      <w:r w:rsidR="00607B98">
        <w:rPr>
          <w:rStyle w:val="mord"/>
          <w:rFonts w:eastAsiaTheme="majorEastAsia"/>
          <w:lang w:val="uk-UA"/>
        </w:rPr>
        <w:t>(</w:t>
      </w:r>
      <w:r>
        <w:rPr>
          <w:rStyle w:val="mord"/>
          <w:rFonts w:eastAsiaTheme="majorEastAsia"/>
        </w:rPr>
        <w:t>n</w:t>
      </w:r>
      <w:r>
        <w:rPr>
          <w:rStyle w:val="mbin"/>
        </w:rPr>
        <w:t>+</w:t>
      </w:r>
      <w:r>
        <w:rPr>
          <w:rStyle w:val="mord"/>
          <w:rFonts w:eastAsiaTheme="majorEastAsia"/>
        </w:rPr>
        <w:t>m</w:t>
      </w:r>
      <w:r w:rsidR="00607B98">
        <w:rPr>
          <w:rStyle w:val="mord"/>
          <w:rFonts w:eastAsiaTheme="majorEastAsia"/>
          <w:lang w:val="uk-UA"/>
        </w:rPr>
        <w:t>)/</w:t>
      </w:r>
      <w:r w:rsidR="00607B98">
        <w:rPr>
          <w:rStyle w:val="mord"/>
          <w:rFonts w:eastAsiaTheme="majorEastAsia"/>
          <w:lang w:val="en-US"/>
        </w:rPr>
        <w:t>P)</w:t>
      </w:r>
      <w:r>
        <w:rPr>
          <w:rStyle w:val="vlist-s"/>
          <w:rFonts w:eastAsiaTheme="majorEastAsia"/>
        </w:rPr>
        <w:t>​</w:t>
      </w:r>
      <w:r w:rsidR="00607B98">
        <w:rPr>
          <w:rStyle w:val="vlist-s"/>
          <w:rFonts w:eastAsiaTheme="majorEastAsia"/>
          <w:lang w:val="en-US"/>
        </w:rPr>
        <w:t xml:space="preserve"> * </w:t>
      </w:r>
      <w:r>
        <w:rPr>
          <w:rStyle w:val="mop"/>
        </w:rPr>
        <w:t>log</w:t>
      </w:r>
      <w:r>
        <w:rPr>
          <w:rStyle w:val="mord"/>
          <w:rFonts w:eastAsiaTheme="majorEastAsia"/>
        </w:rPr>
        <w:t>n</w:t>
      </w:r>
      <w:r>
        <w:rPr>
          <w:rStyle w:val="delimsizing"/>
        </w:rPr>
        <w:t>)</w:t>
      </w:r>
      <w:r>
        <w:t xml:space="preserve"> </w:t>
      </w:r>
    </w:p>
    <w:p w14:paraId="3F94E774" w14:textId="4ECFEA7A" w:rsidR="003257E2" w:rsidRDefault="003257E2" w:rsidP="00607B98">
      <w:pPr>
        <w:pStyle w:val="NormalWeb"/>
      </w:pPr>
      <w:r>
        <w:t xml:space="preserve">where </w:t>
      </w:r>
      <w:r>
        <w:rPr>
          <w:rStyle w:val="katex-mathml"/>
          <w:rFonts w:eastAsiaTheme="majorEastAsia"/>
        </w:rPr>
        <w:t>P</w:t>
      </w:r>
      <w:r>
        <w:t xml:space="preserve"> is the number of threads.</w:t>
      </w:r>
    </w:p>
    <w:p w14:paraId="4E801273" w14:textId="77777777" w:rsidR="003257E2" w:rsidRDefault="003257E2" w:rsidP="00607B98">
      <w:pPr>
        <w:pStyle w:val="Heading1"/>
      </w:pPr>
      <w:r>
        <w:t>8. Demonstration on Different Graphs</w:t>
      </w:r>
    </w:p>
    <w:p w14:paraId="0A2220E9" w14:textId="32B123E1" w:rsidR="003257E2" w:rsidRDefault="003257E2" w:rsidP="00607B98">
      <w:pPr>
        <w:pStyle w:val="NormalWeb"/>
      </w:pPr>
      <w:r>
        <w:t xml:space="preserve">All results below use </w:t>
      </w:r>
      <w:r>
        <w:rPr>
          <w:rStyle w:val="HTMLCode"/>
        </w:rPr>
        <w:t>seed = 42</w:t>
      </w:r>
      <w:r>
        <w:t>.</w:t>
      </w:r>
    </w:p>
    <w:p w14:paraId="5A553EF1" w14:textId="77777777" w:rsidR="003257E2" w:rsidRDefault="003257E2" w:rsidP="00607B98">
      <w:pPr>
        <w:pStyle w:val="Heading1"/>
      </w:pPr>
      <w:r>
        <w:t>8.1 Path Graph (5 vertices)</w:t>
      </w:r>
    </w:p>
    <w:p w14:paraId="28CDD163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5 4</w:t>
      </w:r>
    </w:p>
    <w:p w14:paraId="7AE67DEE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1 2</w:t>
      </w:r>
    </w:p>
    <w:p w14:paraId="777A11C9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2 3</w:t>
      </w:r>
    </w:p>
    <w:p w14:paraId="210955D1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3 4</w:t>
      </w:r>
    </w:p>
    <w:p w14:paraId="7E2DE7E6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4 5</w:t>
      </w:r>
    </w:p>
    <w:p w14:paraId="42264C81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[Stage 1]</w:t>
      </w:r>
    </w:p>
    <w:p w14:paraId="5251C4B5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winners(I')=[1, 5]</w:t>
      </w:r>
    </w:p>
    <w:p w14:paraId="25F43769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removed=[1, 2, 4, 5]</w:t>
      </w:r>
    </w:p>
    <w:p w14:paraId="24FE80F3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active_left=1 [3]</w:t>
      </w:r>
    </w:p>
    <w:p w14:paraId="52A5C0E5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MIS_so_far=2 [1, 5]</w:t>
      </w:r>
    </w:p>
    <w:p w14:paraId="3BE5EA22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</w:p>
    <w:p w14:paraId="7E53E520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[Stage 2]</w:t>
      </w:r>
    </w:p>
    <w:p w14:paraId="738A0777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winners(I')=[3]</w:t>
      </w:r>
    </w:p>
    <w:p w14:paraId="114D5067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removed=[3]</w:t>
      </w:r>
    </w:p>
    <w:p w14:paraId="5E122FBF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active_left=0 []</w:t>
      </w:r>
    </w:p>
    <w:p w14:paraId="7ABE924B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 xml:space="preserve">  MIS_so_far=3 [1, 3, 5]</w:t>
      </w:r>
    </w:p>
    <w:p w14:paraId="7BFF3443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</w:p>
    <w:p w14:paraId="0884F9A3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lastRenderedPageBreak/>
        <w:t>========================================</w:t>
      </w:r>
    </w:p>
    <w:p w14:paraId="7069891A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Luby MIS (Maximal Independent Set)</w:t>
      </w:r>
    </w:p>
    <w:p w14:paraId="1BBD8EB4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Graph: N=5, M=4</w:t>
      </w:r>
    </w:p>
    <w:p w14:paraId="5218445D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Threads=8, Seed=42</w:t>
      </w:r>
    </w:p>
    <w:p w14:paraId="08038DBD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----------------------------------------</w:t>
      </w:r>
    </w:p>
    <w:p w14:paraId="0B6138FF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MIS_size=3</w:t>
      </w:r>
    </w:p>
    <w:p w14:paraId="2BD43DFE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MIS_nodes=[1, 3, 5]</w:t>
      </w:r>
    </w:p>
    <w:p w14:paraId="085B0B53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----------------------------------------</w:t>
      </w:r>
    </w:p>
    <w:p w14:paraId="27CE1EA9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stages=2</w:t>
      </w:r>
    </w:p>
    <w:p w14:paraId="297AF304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rounds=6 (3 per stage)</w:t>
      </w:r>
    </w:p>
    <w:p w14:paraId="6CC9AE14" w14:textId="77777777" w:rsidR="00607B98" w:rsidRPr="00607B98" w:rsidRDefault="00607B98" w:rsidP="00607B98">
      <w:pPr>
        <w:pStyle w:val="NormalWeb"/>
        <w:rPr>
          <w:rStyle w:val="hljs-attr"/>
          <w:rFonts w:ascii="Courier New" w:eastAsiaTheme="majorEastAsia" w:hAnsi="Courier New" w:cs="Courier New"/>
          <w:sz w:val="20"/>
          <w:szCs w:val="20"/>
        </w:rPr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messages=7 (approx. neighbor inspections/notifications)</w:t>
      </w:r>
    </w:p>
    <w:p w14:paraId="2DD318E3" w14:textId="675A7199" w:rsidR="003257E2" w:rsidRDefault="00607B98" w:rsidP="00A91F8D">
      <w:pPr>
        <w:pStyle w:val="NormalWeb"/>
      </w:pPr>
      <w:r w:rsidRPr="00607B98">
        <w:rPr>
          <w:rStyle w:val="hljs-attr"/>
          <w:rFonts w:ascii="Courier New" w:eastAsiaTheme="majorEastAsia" w:hAnsi="Courier New" w:cs="Courier New"/>
          <w:sz w:val="20"/>
          <w:szCs w:val="20"/>
        </w:rPr>
        <w:t>========================================</w:t>
      </w:r>
    </w:p>
    <w:p w14:paraId="61541CDA" w14:textId="37D6BFBD" w:rsidR="00A91F8D" w:rsidRDefault="003257E2" w:rsidP="00A91F8D">
      <w:pPr>
        <w:pStyle w:val="Heading1"/>
      </w:pPr>
      <w:r>
        <w:t>8.2 Cycle Graph (4 vertices)</w:t>
      </w:r>
    </w:p>
    <w:p w14:paraId="162E0693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4 4</w:t>
      </w:r>
    </w:p>
    <w:p w14:paraId="7EBEFAC8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1 2</w:t>
      </w:r>
    </w:p>
    <w:p w14:paraId="7FA7D27F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2 3</w:t>
      </w:r>
    </w:p>
    <w:p w14:paraId="64435E7A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3 4</w:t>
      </w:r>
    </w:p>
    <w:p w14:paraId="078C5068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4 1</w:t>
      </w:r>
    </w:p>
    <w:p w14:paraId="2CF55058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[Stage 1]</w:t>
      </w:r>
    </w:p>
    <w:p w14:paraId="5A17FA09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winners(I</w:t>
      </w:r>
      <w:proofErr w:type="gram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')=</w:t>
      </w:r>
      <w:proofErr w:type="gram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[1]</w:t>
      </w:r>
    </w:p>
    <w:p w14:paraId="64E022B4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removed</w:t>
      </w:r>
      <w:proofErr w:type="gram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1, 2, 4]</w:t>
      </w:r>
    </w:p>
    <w:p w14:paraId="05A041C4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active_left</w:t>
      </w:r>
      <w:proofErr w:type="spell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=1 [3]</w:t>
      </w:r>
    </w:p>
    <w:p w14:paraId="70079EAB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MIS_so_far</w:t>
      </w:r>
      <w:proofErr w:type="spell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=1 [1]</w:t>
      </w:r>
    </w:p>
    <w:p w14:paraId="6F5EF53D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28F30D63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[Stage 2]</w:t>
      </w:r>
    </w:p>
    <w:p w14:paraId="0F555BEB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winners(I</w:t>
      </w:r>
      <w:proofErr w:type="gram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')=</w:t>
      </w:r>
      <w:proofErr w:type="gram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[3]</w:t>
      </w:r>
    </w:p>
    <w:p w14:paraId="58B40EC0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removed</w:t>
      </w:r>
      <w:proofErr w:type="gram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3]</w:t>
      </w:r>
    </w:p>
    <w:p w14:paraId="0EA6C76D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active_left</w:t>
      </w:r>
      <w:proofErr w:type="spell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=0 []</w:t>
      </w:r>
    </w:p>
    <w:p w14:paraId="2F3D54C0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MIS_so_far</w:t>
      </w:r>
      <w:proofErr w:type="spell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=2 [1, 3]</w:t>
      </w:r>
    </w:p>
    <w:p w14:paraId="5EE90D69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2DB44FCF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========================================</w:t>
      </w:r>
    </w:p>
    <w:p w14:paraId="796689CB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Luby</w:t>
      </w:r>
      <w:proofErr w:type="spell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 xml:space="preserve"> MIS (Maximal Independent Set)</w:t>
      </w:r>
    </w:p>
    <w:p w14:paraId="6DC12987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Graph: N=4, M=4</w:t>
      </w:r>
    </w:p>
    <w:p w14:paraId="266318C1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Threads=8, Seed=42</w:t>
      </w:r>
    </w:p>
    <w:p w14:paraId="42B96F91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----------------------------------------</w:t>
      </w:r>
    </w:p>
    <w:p w14:paraId="5EF9E424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MIS_size</w:t>
      </w:r>
      <w:proofErr w:type="spell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=2</w:t>
      </w:r>
    </w:p>
    <w:p w14:paraId="33B22A72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MIS_nodes</w:t>
      </w:r>
      <w:proofErr w:type="spellEnd"/>
      <w:proofErr w:type="gramStart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A91F8D">
        <w:rPr>
          <w:rFonts w:ascii="Courier New" w:hAnsi="Courier New" w:cs="Courier New"/>
          <w:sz w:val="20"/>
          <w:szCs w:val="20"/>
          <w:lang w:val="en-US" w:eastAsia="en-US"/>
        </w:rPr>
        <w:t>1, 3]</w:t>
      </w:r>
    </w:p>
    <w:p w14:paraId="55132A6F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----------------------------------------</w:t>
      </w:r>
    </w:p>
    <w:p w14:paraId="5B4FC80D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stages=2</w:t>
      </w:r>
    </w:p>
    <w:p w14:paraId="1EBA91DC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rounds=6 (3 per stage)</w:t>
      </w:r>
    </w:p>
    <w:p w14:paraId="767A776A" w14:textId="77777777" w:rsidR="00A91F8D" w:rsidRPr="00A91F8D" w:rsidRDefault="00A91F8D" w:rsidP="00A91F8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lastRenderedPageBreak/>
        <w:t>messages=7 (approx. neighbor inspections/notifications)</w:t>
      </w:r>
    </w:p>
    <w:p w14:paraId="3F54E429" w14:textId="36C1CAF1" w:rsidR="0016265F" w:rsidRPr="0016265F" w:rsidRDefault="00A91F8D" w:rsidP="0016265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A91F8D">
        <w:rPr>
          <w:rFonts w:ascii="Courier New" w:hAnsi="Courier New" w:cs="Courier New"/>
          <w:sz w:val="20"/>
          <w:szCs w:val="20"/>
          <w:lang w:val="en-US" w:eastAsia="en-US"/>
        </w:rPr>
        <w:t>========================================</w:t>
      </w:r>
    </w:p>
    <w:p w14:paraId="19CA4E41" w14:textId="41BE5F25" w:rsidR="003257E2" w:rsidRDefault="003257E2" w:rsidP="00A91F8D">
      <w:pPr>
        <w:pStyle w:val="Heading1"/>
      </w:pPr>
      <w:r>
        <w:t>8.3 Star Graph</w:t>
      </w:r>
    </w:p>
    <w:p w14:paraId="47C61269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6 5</w:t>
      </w:r>
    </w:p>
    <w:p w14:paraId="14BD18B8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1 2</w:t>
      </w:r>
    </w:p>
    <w:p w14:paraId="356A04C4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1 3</w:t>
      </w:r>
    </w:p>
    <w:p w14:paraId="3F459657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1 4</w:t>
      </w:r>
    </w:p>
    <w:p w14:paraId="6BA557DA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1 5</w:t>
      </w:r>
    </w:p>
    <w:p w14:paraId="412834A4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1 6</w:t>
      </w:r>
    </w:p>
    <w:p w14:paraId="3E784787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[Stage 1]</w:t>
      </w:r>
    </w:p>
    <w:p w14:paraId="275CD89E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 xml:space="preserve">  winners(I')=[1]</w:t>
      </w:r>
    </w:p>
    <w:p w14:paraId="2FEEDF52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 xml:space="preserve">  removed=[1, 2, 3, 4, 5, 6]</w:t>
      </w:r>
    </w:p>
    <w:p w14:paraId="79FA0FEC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 xml:space="preserve">  active_left=0 []</w:t>
      </w:r>
    </w:p>
    <w:p w14:paraId="3B89697D" w14:textId="4D91A60D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 xml:space="preserve">  MIS_so_far=1 [1]</w:t>
      </w:r>
    </w:p>
    <w:p w14:paraId="21A0B72E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========================================</w:t>
      </w:r>
    </w:p>
    <w:p w14:paraId="2DA0203A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Luby MIS (Maximal Independent Set)</w:t>
      </w:r>
    </w:p>
    <w:p w14:paraId="7301139B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Graph: N=6, M=5</w:t>
      </w:r>
    </w:p>
    <w:p w14:paraId="0B5A068A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Threads=8, Seed=42</w:t>
      </w:r>
    </w:p>
    <w:p w14:paraId="17B99EE6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----------------------------------------</w:t>
      </w:r>
    </w:p>
    <w:p w14:paraId="47118AF6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MIS_size=1</w:t>
      </w:r>
    </w:p>
    <w:p w14:paraId="070CDC0F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MIS_nodes=[1]</w:t>
      </w:r>
    </w:p>
    <w:p w14:paraId="1362D304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----------------------------------------</w:t>
      </w:r>
    </w:p>
    <w:p w14:paraId="5145F055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stages=1</w:t>
      </w:r>
    </w:p>
    <w:p w14:paraId="0321C958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rounds=3 (3 per stage)</w:t>
      </w:r>
    </w:p>
    <w:p w14:paraId="4235EDFD" w14:textId="77777777" w:rsidR="00A91F8D" w:rsidRP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t>messages=15 (approx. neighbor inspections/notifications)</w:t>
      </w:r>
    </w:p>
    <w:p w14:paraId="244B7D21" w14:textId="77777777" w:rsidR="00A91F8D" w:rsidRDefault="00A91F8D" w:rsidP="00A91F8D">
      <w:pPr>
        <w:pStyle w:val="NormalWeb"/>
        <w:rPr>
          <w:rStyle w:val="hljs-code"/>
          <w:rFonts w:ascii="Courier New" w:eastAsiaTheme="majorEastAsia" w:hAnsi="Courier New" w:cs="Courier New"/>
          <w:sz w:val="20"/>
          <w:szCs w:val="20"/>
        </w:rPr>
      </w:pPr>
      <w:r w:rsidRPr="00A91F8D">
        <w:rPr>
          <w:rStyle w:val="hljs-code"/>
          <w:rFonts w:ascii="Courier New" w:eastAsiaTheme="majorEastAsia" w:hAnsi="Courier New" w:cs="Courier New"/>
          <w:sz w:val="20"/>
          <w:szCs w:val="20"/>
        </w:rPr>
        <w:lastRenderedPageBreak/>
        <w:t>========================================</w:t>
      </w:r>
    </w:p>
    <w:p w14:paraId="0559F6B1" w14:textId="2C651C12" w:rsidR="003257E2" w:rsidRDefault="003257E2" w:rsidP="00E60488">
      <w:pPr>
        <w:pStyle w:val="Heading1"/>
      </w:pPr>
      <w:r>
        <w:t>8.4 Dense Graph</w:t>
      </w:r>
    </w:p>
    <w:p w14:paraId="173014A0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4 6</w:t>
      </w:r>
    </w:p>
    <w:p w14:paraId="2A940349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1 2</w:t>
      </w:r>
    </w:p>
    <w:p w14:paraId="0B4ED41A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1 3</w:t>
      </w:r>
    </w:p>
    <w:p w14:paraId="6A2B8EFB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1 4</w:t>
      </w:r>
    </w:p>
    <w:p w14:paraId="24193376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2 3</w:t>
      </w:r>
    </w:p>
    <w:p w14:paraId="75D80E81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2 4</w:t>
      </w:r>
    </w:p>
    <w:p w14:paraId="7CB1667E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3 4</w:t>
      </w:r>
    </w:p>
    <w:p w14:paraId="3CB5E4E3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[Stage 1]</w:t>
      </w:r>
    </w:p>
    <w:p w14:paraId="291AAEB6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 xml:space="preserve">  winners(I</w:t>
      </w:r>
      <w:proofErr w:type="gram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')=</w:t>
      </w:r>
      <w:proofErr w:type="gramEnd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[1]</w:t>
      </w:r>
    </w:p>
    <w:p w14:paraId="7FAD3236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 xml:space="preserve">  removed</w:t>
      </w:r>
      <w:proofErr w:type="gram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1, 2, 3, 4]</w:t>
      </w:r>
    </w:p>
    <w:p w14:paraId="326C475E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active_left</w:t>
      </w:r>
      <w:proofErr w:type="spellEnd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=0 []</w:t>
      </w:r>
    </w:p>
    <w:p w14:paraId="7EFA9D76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MIS_so_far</w:t>
      </w:r>
      <w:proofErr w:type="spellEnd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=1 [1]</w:t>
      </w:r>
    </w:p>
    <w:p w14:paraId="6F77C089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0222D98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========================================</w:t>
      </w:r>
    </w:p>
    <w:p w14:paraId="1A3C1ABB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Luby</w:t>
      </w:r>
      <w:proofErr w:type="spellEnd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 xml:space="preserve"> MIS (Maximal Independent Set)</w:t>
      </w:r>
    </w:p>
    <w:p w14:paraId="0EDA2ABD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Graph: N=4, M=6</w:t>
      </w:r>
    </w:p>
    <w:p w14:paraId="62A64DFA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Threads=8, Seed=42</w:t>
      </w:r>
    </w:p>
    <w:p w14:paraId="210A6E4D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----------------------------------------</w:t>
      </w:r>
    </w:p>
    <w:p w14:paraId="28364AD4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MIS_size</w:t>
      </w:r>
      <w:proofErr w:type="spellEnd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=1</w:t>
      </w:r>
    </w:p>
    <w:p w14:paraId="45E16C19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MIS_nodes</w:t>
      </w:r>
      <w:proofErr w:type="spellEnd"/>
      <w:proofErr w:type="gramStart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E9137C">
        <w:rPr>
          <w:rFonts w:ascii="Courier New" w:hAnsi="Courier New" w:cs="Courier New"/>
          <w:sz w:val="20"/>
          <w:szCs w:val="20"/>
          <w:lang w:val="en-US" w:eastAsia="en-US"/>
        </w:rPr>
        <w:t>1]</w:t>
      </w:r>
    </w:p>
    <w:p w14:paraId="73FCE70D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----------------------------------------</w:t>
      </w:r>
    </w:p>
    <w:p w14:paraId="4838D41C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stages=1</w:t>
      </w:r>
    </w:p>
    <w:p w14:paraId="472E0FB6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rounds=3 (3 per stage)</w:t>
      </w:r>
    </w:p>
    <w:p w14:paraId="4D1D9547" w14:textId="77777777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messages=9 (approx. neighbor inspections/notifications)</w:t>
      </w:r>
    </w:p>
    <w:p w14:paraId="3DF2AC17" w14:textId="02F4AEAC" w:rsidR="00E9137C" w:rsidRPr="00E9137C" w:rsidRDefault="00E9137C" w:rsidP="00E9137C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E9137C">
        <w:rPr>
          <w:rFonts w:ascii="Courier New" w:hAnsi="Courier New" w:cs="Courier New"/>
          <w:sz w:val="20"/>
          <w:szCs w:val="20"/>
          <w:lang w:val="en-US" w:eastAsia="en-US"/>
        </w:rPr>
        <w:t>========================================</w:t>
      </w:r>
    </w:p>
    <w:p w14:paraId="67599C45" w14:textId="77777777" w:rsidR="003257E2" w:rsidRDefault="003257E2" w:rsidP="003257E2">
      <w:pPr>
        <w:pStyle w:val="NormalWeb"/>
      </w:pPr>
      <w:r>
        <w:t>In dense graphs:</w:t>
      </w:r>
    </w:p>
    <w:p w14:paraId="73CCF734" w14:textId="77777777" w:rsidR="003257E2" w:rsidRDefault="003257E2">
      <w:pPr>
        <w:pStyle w:val="NormalWeb"/>
        <w:numPr>
          <w:ilvl w:val="0"/>
          <w:numId w:val="20"/>
        </w:numPr>
      </w:pPr>
      <w:r>
        <w:t>Fewer vertices survive each stage</w:t>
      </w:r>
    </w:p>
    <w:p w14:paraId="19347490" w14:textId="77777777" w:rsidR="003257E2" w:rsidRDefault="003257E2">
      <w:pPr>
        <w:pStyle w:val="NormalWeb"/>
        <w:numPr>
          <w:ilvl w:val="0"/>
          <w:numId w:val="20"/>
        </w:numPr>
      </w:pPr>
      <w:r>
        <w:t>Number of stages often smaller</w:t>
      </w:r>
    </w:p>
    <w:p w14:paraId="1E9FA32D" w14:textId="6603726F" w:rsidR="003257E2" w:rsidRDefault="003257E2">
      <w:pPr>
        <w:pStyle w:val="NormalWeb"/>
        <w:numPr>
          <w:ilvl w:val="0"/>
          <w:numId w:val="20"/>
        </w:numPr>
      </w:pPr>
      <w:r>
        <w:t>More neighbor inspections (higher message count)</w:t>
      </w:r>
    </w:p>
    <w:p w14:paraId="21836266" w14:textId="6CB26399" w:rsidR="003F4DF8" w:rsidRDefault="003F4DF8" w:rsidP="003F4DF8">
      <w:pPr>
        <w:pStyle w:val="Heading1"/>
      </w:pPr>
      <w:r>
        <w:br/>
        <w:t>8.5 Random Medium Graph</w:t>
      </w:r>
    </w:p>
    <w:p w14:paraId="2403C5A9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8 10</w:t>
      </w:r>
    </w:p>
    <w:p w14:paraId="3FC2B6F7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1 2</w:t>
      </w:r>
    </w:p>
    <w:p w14:paraId="2BF20204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1 3</w:t>
      </w:r>
    </w:p>
    <w:p w14:paraId="7E441696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2 4</w:t>
      </w:r>
    </w:p>
    <w:p w14:paraId="15236F1B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3 4</w:t>
      </w:r>
    </w:p>
    <w:p w14:paraId="0B6A26F8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4 5</w:t>
      </w:r>
    </w:p>
    <w:p w14:paraId="0265A880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5 6</w:t>
      </w:r>
    </w:p>
    <w:p w14:paraId="10FDF704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5 7</w:t>
      </w:r>
    </w:p>
    <w:p w14:paraId="79FA16FD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6 8</w:t>
      </w:r>
    </w:p>
    <w:p w14:paraId="0A50E425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7 8</w:t>
      </w:r>
    </w:p>
    <w:p w14:paraId="5C4D1936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2 8</w:t>
      </w:r>
    </w:p>
    <w:p w14:paraId="14CD082F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[Stage 1]</w:t>
      </w:r>
    </w:p>
    <w:p w14:paraId="18BFA534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 winners(I</w:t>
      </w:r>
      <w:proofErr w:type="gram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')=</w:t>
      </w:r>
      <w:proofErr w:type="gram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[1, 5]</w:t>
      </w:r>
    </w:p>
    <w:p w14:paraId="0B31833A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 removed</w:t>
      </w:r>
      <w:proofErr w:type="gram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1, 2, 3, 4, 5, 6, 7]</w:t>
      </w:r>
    </w:p>
    <w:p w14:paraId="0583F88E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lastRenderedPageBreak/>
        <w:t xml:space="preserve">  </w:t>
      </w:r>
      <w:proofErr w:type="spell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active_left</w:t>
      </w:r>
      <w:proofErr w:type="spell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=1 [8]</w:t>
      </w:r>
    </w:p>
    <w:p w14:paraId="32E300B5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MIS_so_far</w:t>
      </w:r>
      <w:proofErr w:type="spell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=2 [1, 5]</w:t>
      </w:r>
    </w:p>
    <w:p w14:paraId="499EDE2B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EBDFD39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[Stage 2]</w:t>
      </w:r>
    </w:p>
    <w:p w14:paraId="09A8593D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 winners(I</w:t>
      </w:r>
      <w:proofErr w:type="gram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')=</w:t>
      </w:r>
      <w:proofErr w:type="gram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[8]</w:t>
      </w:r>
    </w:p>
    <w:p w14:paraId="1A74316F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 removed</w:t>
      </w:r>
      <w:proofErr w:type="gram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8]</w:t>
      </w:r>
    </w:p>
    <w:p w14:paraId="7699329B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active_left</w:t>
      </w:r>
      <w:proofErr w:type="spell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=0 []</w:t>
      </w:r>
    </w:p>
    <w:p w14:paraId="6E3768DB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MIS_so_far</w:t>
      </w:r>
      <w:proofErr w:type="spell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=3 [1, 5, 8]</w:t>
      </w:r>
    </w:p>
    <w:p w14:paraId="5EBE7FD6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4D3B0C55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========================================</w:t>
      </w:r>
    </w:p>
    <w:p w14:paraId="6D54FFAE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Luby</w:t>
      </w:r>
      <w:proofErr w:type="spell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 xml:space="preserve"> MIS (Maximal Independent Set)</w:t>
      </w:r>
    </w:p>
    <w:p w14:paraId="70E19824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Graph: N=8, M=10</w:t>
      </w:r>
    </w:p>
    <w:p w14:paraId="19968681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Threads=8, Seed=42</w:t>
      </w:r>
    </w:p>
    <w:p w14:paraId="3EB2CC38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----------------------------------------</w:t>
      </w:r>
    </w:p>
    <w:p w14:paraId="6C515383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MIS_size</w:t>
      </w:r>
      <w:proofErr w:type="spell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=3</w:t>
      </w:r>
    </w:p>
    <w:p w14:paraId="06FDBA43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MIS_nodes</w:t>
      </w:r>
      <w:proofErr w:type="spellEnd"/>
      <w:proofErr w:type="gramStart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=[</w:t>
      </w:r>
      <w:proofErr w:type="gramEnd"/>
      <w:r w:rsidRPr="003F4DF8">
        <w:rPr>
          <w:rFonts w:ascii="Courier New" w:hAnsi="Courier New" w:cs="Courier New"/>
          <w:sz w:val="20"/>
          <w:szCs w:val="20"/>
          <w:lang w:val="en-US" w:eastAsia="en-US"/>
        </w:rPr>
        <w:t>1, 5, 8]</w:t>
      </w:r>
    </w:p>
    <w:p w14:paraId="4EDF3E95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----------------------------------------</w:t>
      </w:r>
    </w:p>
    <w:p w14:paraId="6570B457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stages=2</w:t>
      </w:r>
    </w:p>
    <w:p w14:paraId="2FC3621F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rounds=6 (3 per stage)</w:t>
      </w:r>
    </w:p>
    <w:p w14:paraId="7598040B" w14:textId="77777777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messages=18 (approx. neighbor inspections/notifications)</w:t>
      </w:r>
    </w:p>
    <w:p w14:paraId="092A3199" w14:textId="63E01075" w:rsidR="003F4DF8" w:rsidRPr="003F4DF8" w:rsidRDefault="003F4DF8" w:rsidP="003F4DF8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3F4DF8">
        <w:rPr>
          <w:rFonts w:ascii="Courier New" w:hAnsi="Courier New" w:cs="Courier New"/>
          <w:sz w:val="20"/>
          <w:szCs w:val="20"/>
          <w:lang w:val="en-US" w:eastAsia="en-US"/>
        </w:rPr>
        <w:t>========================================</w:t>
      </w:r>
    </w:p>
    <w:p w14:paraId="6D43B483" w14:textId="3538D91E" w:rsidR="003257E2" w:rsidRDefault="003257E2" w:rsidP="00E9137C">
      <w:pPr>
        <w:pStyle w:val="Heading1"/>
      </w:pPr>
      <w:r>
        <w:t>9. Implementation Nuances</w:t>
      </w:r>
    </w:p>
    <w:p w14:paraId="5970E426" w14:textId="77777777" w:rsidR="003257E2" w:rsidRDefault="003257E2" w:rsidP="00E9137C">
      <w:pPr>
        <w:pStyle w:val="Heading1"/>
      </w:pPr>
      <w:r>
        <w:t>9.1 Atomic Structures</w:t>
      </w:r>
    </w:p>
    <w:p w14:paraId="5AED68A2" w14:textId="77777777" w:rsidR="003257E2" w:rsidRDefault="003257E2" w:rsidP="003257E2">
      <w:pPr>
        <w:pStyle w:val="NormalWeb"/>
      </w:pPr>
      <w:r>
        <w:t>Used:</w:t>
      </w:r>
    </w:p>
    <w:p w14:paraId="60D3FF18" w14:textId="77777777" w:rsidR="003257E2" w:rsidRDefault="003257E2" w:rsidP="003257E2">
      <w:pPr>
        <w:pStyle w:val="HTMLPreformatted"/>
        <w:rPr>
          <w:rStyle w:val="HTMLCode"/>
        </w:rPr>
      </w:pPr>
      <w:r>
        <w:rPr>
          <w:rStyle w:val="HTMLCode"/>
        </w:rPr>
        <w:t>AtomicIntegerArray active</w:t>
      </w:r>
    </w:p>
    <w:p w14:paraId="3FEE194E" w14:textId="77777777" w:rsidR="003257E2" w:rsidRDefault="003257E2" w:rsidP="003257E2">
      <w:pPr>
        <w:pStyle w:val="HTMLPreformatted"/>
        <w:rPr>
          <w:rStyle w:val="HTMLCode"/>
        </w:rPr>
      </w:pPr>
      <w:r>
        <w:rPr>
          <w:rStyle w:val="HTMLCode"/>
        </w:rPr>
        <w:t>AtomicIntegerArray winner</w:t>
      </w:r>
    </w:p>
    <w:p w14:paraId="2C4D9A28" w14:textId="77777777" w:rsidR="003257E2" w:rsidRDefault="003257E2" w:rsidP="003257E2">
      <w:pPr>
        <w:pStyle w:val="HTMLPreformatted"/>
        <w:rPr>
          <w:rStyle w:val="HTMLCode"/>
        </w:rPr>
      </w:pPr>
      <w:r>
        <w:rPr>
          <w:rStyle w:val="HTMLCode"/>
        </w:rPr>
        <w:t>AtomicIntegerArray remove</w:t>
      </w:r>
    </w:p>
    <w:p w14:paraId="381FBBAF" w14:textId="77777777" w:rsidR="003257E2" w:rsidRDefault="003257E2" w:rsidP="003257E2">
      <w:pPr>
        <w:pStyle w:val="NormalWeb"/>
      </w:pPr>
      <w:r>
        <w:t>Reason:</w:t>
      </w:r>
    </w:p>
    <w:p w14:paraId="34700988" w14:textId="77777777" w:rsidR="003257E2" w:rsidRDefault="003257E2">
      <w:pPr>
        <w:pStyle w:val="NormalWeb"/>
        <w:numPr>
          <w:ilvl w:val="0"/>
          <w:numId w:val="21"/>
        </w:numPr>
      </w:pPr>
      <w:r>
        <w:t>Prevent race conditions</w:t>
      </w:r>
    </w:p>
    <w:p w14:paraId="7EC5FFB6" w14:textId="1A98D08C" w:rsidR="003257E2" w:rsidRDefault="003257E2">
      <w:pPr>
        <w:pStyle w:val="NormalWeb"/>
        <w:numPr>
          <w:ilvl w:val="0"/>
          <w:numId w:val="21"/>
        </w:numPr>
      </w:pPr>
      <w:r>
        <w:t>Ensure visibility across threads</w:t>
      </w:r>
    </w:p>
    <w:p w14:paraId="0CEFDAF0" w14:textId="77777777" w:rsidR="003257E2" w:rsidRDefault="003257E2" w:rsidP="000842BF">
      <w:pPr>
        <w:pStyle w:val="Heading1"/>
      </w:pPr>
      <w:r>
        <w:t>9.2 Tie-breaking</w:t>
      </w:r>
    </w:p>
    <w:p w14:paraId="68AED95D" w14:textId="77777777" w:rsidR="003257E2" w:rsidRDefault="003257E2" w:rsidP="003257E2">
      <w:pPr>
        <w:pStyle w:val="NormalWeb"/>
      </w:pPr>
      <w:r>
        <w:t>Without tie-breaking, equal random values could produce ambiguity.</w:t>
      </w:r>
    </w:p>
    <w:p w14:paraId="20C51D2A" w14:textId="44ACB97B" w:rsidR="003257E2" w:rsidRDefault="003257E2" w:rsidP="001932B6">
      <w:pPr>
        <w:pStyle w:val="NormalWeb"/>
      </w:pPr>
      <w:r>
        <w:t>Solution:</w:t>
      </w:r>
      <w:r>
        <w:br/>
        <w:t>Compare pairs:</w:t>
      </w:r>
      <w:r w:rsidR="001932B6">
        <w:rPr>
          <w:lang w:val="en-US"/>
        </w:rPr>
        <w:t xml:space="preserve"> </w:t>
      </w:r>
      <w:r>
        <w:rPr>
          <w:rStyle w:val="katex-mathml"/>
          <w:rFonts w:eastAsiaTheme="majorEastAsia"/>
        </w:rPr>
        <w:t>(val(u),u)</w:t>
      </w:r>
      <w:r>
        <w:t xml:space="preserve"> </w:t>
      </w:r>
    </w:p>
    <w:p w14:paraId="2879D741" w14:textId="0F94640C" w:rsidR="003257E2" w:rsidRDefault="003257E2" w:rsidP="001932B6">
      <w:pPr>
        <w:pStyle w:val="NormalWeb"/>
      </w:pPr>
      <w:r>
        <w:t>This guarantees total order.</w:t>
      </w:r>
    </w:p>
    <w:p w14:paraId="65439681" w14:textId="77777777" w:rsidR="003257E2" w:rsidRDefault="003257E2" w:rsidP="001932B6">
      <w:pPr>
        <w:pStyle w:val="Heading1"/>
      </w:pPr>
      <w:r>
        <w:lastRenderedPageBreak/>
        <w:t>9.3 Memory Visibility</w:t>
      </w:r>
    </w:p>
    <w:p w14:paraId="6CF1AE0C" w14:textId="77777777" w:rsidR="003257E2" w:rsidRDefault="003257E2" w:rsidP="003257E2">
      <w:pPr>
        <w:pStyle w:val="NormalWeb"/>
      </w:pPr>
      <w:r>
        <w:t>Using:</w:t>
      </w:r>
    </w:p>
    <w:p w14:paraId="0EAF04BD" w14:textId="77777777" w:rsidR="003257E2" w:rsidRDefault="003257E2">
      <w:pPr>
        <w:pStyle w:val="NormalWeb"/>
        <w:numPr>
          <w:ilvl w:val="0"/>
          <w:numId w:val="22"/>
        </w:numPr>
      </w:pPr>
      <w:r>
        <w:t>Atomic arrays</w:t>
      </w:r>
    </w:p>
    <w:p w14:paraId="6B557C3B" w14:textId="77777777" w:rsidR="003257E2" w:rsidRDefault="003257E2">
      <w:pPr>
        <w:pStyle w:val="NormalWeb"/>
        <w:numPr>
          <w:ilvl w:val="0"/>
          <w:numId w:val="22"/>
        </w:numPr>
      </w:pPr>
      <w:r>
        <w:t>Barrier synchronization</w:t>
      </w:r>
    </w:p>
    <w:p w14:paraId="15EDDE72" w14:textId="52F8A0F9" w:rsidR="003257E2" w:rsidRDefault="003257E2" w:rsidP="008C4B64">
      <w:pPr>
        <w:pStyle w:val="NormalWeb"/>
      </w:pPr>
      <w:r>
        <w:t>Guarantees correct happens-before relations.</w:t>
      </w:r>
    </w:p>
    <w:p w14:paraId="617B7BB3" w14:textId="77777777" w:rsidR="003257E2" w:rsidRDefault="003257E2" w:rsidP="008C4B64">
      <w:pPr>
        <w:pStyle w:val="Heading1"/>
      </w:pPr>
      <w:r>
        <w:t>9.4 Thread Safety of MIS List</w:t>
      </w:r>
    </w:p>
    <w:p w14:paraId="59457C62" w14:textId="77777777" w:rsidR="003257E2" w:rsidRDefault="003257E2" w:rsidP="003257E2">
      <w:pPr>
        <w:pStyle w:val="NormalWeb"/>
      </w:pPr>
      <w:r>
        <w:t>MIS list is modified only in the main thread after parallel rounds.</w:t>
      </w:r>
    </w:p>
    <w:p w14:paraId="761E18B9" w14:textId="5053C661" w:rsidR="003257E2" w:rsidRDefault="003257E2" w:rsidP="00F202BF">
      <w:pPr>
        <w:pStyle w:val="NormalWeb"/>
      </w:pPr>
      <w:r>
        <w:t>Thus no synchronization required.</w:t>
      </w:r>
    </w:p>
    <w:p w14:paraId="7BA76EEF" w14:textId="77777777" w:rsidR="003257E2" w:rsidRDefault="003257E2" w:rsidP="00F202BF">
      <w:pPr>
        <w:pStyle w:val="Heading1"/>
      </w:pPr>
      <w:r>
        <w:t>10. Experimental Observations</w:t>
      </w:r>
    </w:p>
    <w:p w14:paraId="6157BF3B" w14:textId="77777777" w:rsidR="003257E2" w:rsidRDefault="003257E2">
      <w:pPr>
        <w:pStyle w:val="NormalWeb"/>
        <w:numPr>
          <w:ilvl w:val="0"/>
          <w:numId w:val="23"/>
        </w:numPr>
      </w:pPr>
      <w:r>
        <w:t>Increasing threads reduces runtime for large graphs.</w:t>
      </w:r>
    </w:p>
    <w:p w14:paraId="7E5036BC" w14:textId="77777777" w:rsidR="003257E2" w:rsidRDefault="003257E2">
      <w:pPr>
        <w:pStyle w:val="NormalWeb"/>
        <w:numPr>
          <w:ilvl w:val="0"/>
          <w:numId w:val="23"/>
        </w:numPr>
      </w:pPr>
      <w:r>
        <w:t>Deterministic seed allows reproducible experiments.</w:t>
      </w:r>
    </w:p>
    <w:p w14:paraId="6650D79C" w14:textId="77777777" w:rsidR="003257E2" w:rsidRDefault="003257E2">
      <w:pPr>
        <w:pStyle w:val="NormalWeb"/>
        <w:numPr>
          <w:ilvl w:val="0"/>
          <w:numId w:val="23"/>
        </w:numPr>
      </w:pPr>
      <w:r>
        <w:t>Number of stages grows logarithmically.</w:t>
      </w:r>
    </w:p>
    <w:p w14:paraId="14675C5A" w14:textId="3DF17888" w:rsidR="003257E2" w:rsidRDefault="003257E2">
      <w:pPr>
        <w:pStyle w:val="NormalWeb"/>
        <w:numPr>
          <w:ilvl w:val="0"/>
          <w:numId w:val="23"/>
        </w:numPr>
      </w:pPr>
      <w:r>
        <w:t>Message count grows proportionally to edge count.</w:t>
      </w:r>
    </w:p>
    <w:p w14:paraId="5C4E9BA5" w14:textId="77777777" w:rsidR="003257E2" w:rsidRDefault="003257E2" w:rsidP="00F202BF">
      <w:pPr>
        <w:pStyle w:val="Heading1"/>
      </w:pPr>
      <w:r>
        <w:t>12. Conclusion</w:t>
      </w:r>
    </w:p>
    <w:p w14:paraId="4EB5F690" w14:textId="06C1AACC" w:rsidR="003257E2" w:rsidRDefault="003257E2" w:rsidP="003257E2">
      <w:pPr>
        <w:pStyle w:val="NormalWeb"/>
      </w:pPr>
      <w:r>
        <w:t>In this lab, Luby’s randomized parallel algorithm for computing a Maximal Independent Set in a general graph</w:t>
      </w:r>
      <w:r w:rsidR="009458F7">
        <w:rPr>
          <w:lang w:val="en-US"/>
        </w:rPr>
        <w:t xml:space="preserve"> was</w:t>
      </w:r>
      <w:r w:rsidR="009458F7">
        <w:t xml:space="preserve"> implemented</w:t>
      </w:r>
      <w:r>
        <w:t>.</w:t>
      </w:r>
    </w:p>
    <w:p w14:paraId="35C0C230" w14:textId="77777777" w:rsidR="003257E2" w:rsidRDefault="003257E2" w:rsidP="003257E2">
      <w:pPr>
        <w:pStyle w:val="NormalWeb"/>
      </w:pPr>
      <w:r>
        <w:t>Key achievements:</w:t>
      </w:r>
    </w:p>
    <w:p w14:paraId="3EE6770A" w14:textId="77777777" w:rsidR="003257E2" w:rsidRDefault="003257E2">
      <w:pPr>
        <w:pStyle w:val="NormalWeb"/>
        <w:numPr>
          <w:ilvl w:val="0"/>
          <w:numId w:val="24"/>
        </w:numPr>
      </w:pPr>
      <w:r>
        <w:t>Correct parallel simulation of distributed rounds</w:t>
      </w:r>
    </w:p>
    <w:p w14:paraId="2A719F0A" w14:textId="77777777" w:rsidR="003257E2" w:rsidRDefault="003257E2">
      <w:pPr>
        <w:pStyle w:val="NormalWeb"/>
        <w:numPr>
          <w:ilvl w:val="0"/>
          <w:numId w:val="24"/>
        </w:numPr>
      </w:pPr>
      <w:r>
        <w:t>Barrier-based synchronization</w:t>
      </w:r>
    </w:p>
    <w:p w14:paraId="63EF0564" w14:textId="77777777" w:rsidR="003257E2" w:rsidRDefault="003257E2">
      <w:pPr>
        <w:pStyle w:val="NormalWeb"/>
        <w:numPr>
          <w:ilvl w:val="0"/>
          <w:numId w:val="24"/>
        </w:numPr>
      </w:pPr>
      <w:r>
        <w:t>Deterministic random priority generation</w:t>
      </w:r>
    </w:p>
    <w:p w14:paraId="63AEC776" w14:textId="77777777" w:rsidR="003257E2" w:rsidRDefault="003257E2">
      <w:pPr>
        <w:pStyle w:val="NormalWeb"/>
        <w:numPr>
          <w:ilvl w:val="0"/>
          <w:numId w:val="24"/>
        </w:numPr>
      </w:pPr>
      <w:r>
        <w:t>Verification of independence property</w:t>
      </w:r>
    </w:p>
    <w:p w14:paraId="4326D68E" w14:textId="77777777" w:rsidR="003257E2" w:rsidRDefault="003257E2">
      <w:pPr>
        <w:pStyle w:val="NormalWeb"/>
        <w:numPr>
          <w:ilvl w:val="0"/>
          <w:numId w:val="24"/>
        </w:numPr>
      </w:pPr>
      <w:r>
        <w:t>Demonstration on various graph topologies</w:t>
      </w:r>
    </w:p>
    <w:p w14:paraId="4401D383" w14:textId="77777777" w:rsidR="003257E2" w:rsidRDefault="003257E2" w:rsidP="003257E2">
      <w:pPr>
        <w:pStyle w:val="NormalWeb"/>
      </w:pPr>
      <w:r>
        <w:t>The algorithm efficiently computes a maximal independent set with expected logarithmic number of stages and good scalability under parallel execution.</w:t>
      </w:r>
    </w:p>
    <w:p w14:paraId="22D19B8F" w14:textId="6E0BC6FB" w:rsidR="00465479" w:rsidRPr="001F22FB" w:rsidRDefault="001F22FB" w:rsidP="003262AD">
      <w:pPr>
        <w:pStyle w:val="Heading1"/>
      </w:pPr>
      <w:r>
        <w:t xml:space="preserve">13. </w:t>
      </w:r>
      <w:r w:rsidR="003262AD">
        <w:t>Repository</w:t>
      </w:r>
      <w:r w:rsidR="003262AD">
        <w:br/>
      </w:r>
      <w:hyperlink r:id="rId12" w:history="1">
        <w:r w:rsidR="003262AD" w:rsidRPr="001C3AE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  <w:lang w:val="en-UA" w:eastAsia="en-GB"/>
          </w:rPr>
          <w:t>https://github.com/maksymkhodakov/DistributedSystemsAlgorithmsOptionalLab</w:t>
        </w:r>
      </w:hyperlink>
    </w:p>
    <w:sectPr w:rsidR="00465479" w:rsidRPr="001F2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C6285A"/>
    <w:multiLevelType w:val="multilevel"/>
    <w:tmpl w:val="63D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31926"/>
    <w:multiLevelType w:val="multilevel"/>
    <w:tmpl w:val="EB7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E76F2"/>
    <w:multiLevelType w:val="multilevel"/>
    <w:tmpl w:val="DCFE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C17AC"/>
    <w:multiLevelType w:val="multilevel"/>
    <w:tmpl w:val="B7F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273D2"/>
    <w:multiLevelType w:val="multilevel"/>
    <w:tmpl w:val="210C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B14C0"/>
    <w:multiLevelType w:val="multilevel"/>
    <w:tmpl w:val="8CD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024BE"/>
    <w:multiLevelType w:val="multilevel"/>
    <w:tmpl w:val="9AF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76B86"/>
    <w:multiLevelType w:val="multilevel"/>
    <w:tmpl w:val="A2A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646E4"/>
    <w:multiLevelType w:val="multilevel"/>
    <w:tmpl w:val="9A8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27AF9"/>
    <w:multiLevelType w:val="multilevel"/>
    <w:tmpl w:val="0C04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A7A75"/>
    <w:multiLevelType w:val="multilevel"/>
    <w:tmpl w:val="663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C6E41"/>
    <w:multiLevelType w:val="multilevel"/>
    <w:tmpl w:val="FE6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B2F6F"/>
    <w:multiLevelType w:val="multilevel"/>
    <w:tmpl w:val="069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325F4"/>
    <w:multiLevelType w:val="multilevel"/>
    <w:tmpl w:val="8228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D6256"/>
    <w:multiLevelType w:val="multilevel"/>
    <w:tmpl w:val="951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3526E"/>
    <w:multiLevelType w:val="multilevel"/>
    <w:tmpl w:val="031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15B87"/>
    <w:multiLevelType w:val="multilevel"/>
    <w:tmpl w:val="4D8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657FD"/>
    <w:multiLevelType w:val="multilevel"/>
    <w:tmpl w:val="BA94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96746386">
    <w:abstractNumId w:val="16"/>
  </w:num>
  <w:num w:numId="8" w16cid:durableId="1441218119">
    <w:abstractNumId w:val="6"/>
  </w:num>
  <w:num w:numId="9" w16cid:durableId="1480730242">
    <w:abstractNumId w:val="23"/>
  </w:num>
  <w:num w:numId="10" w16cid:durableId="197668606">
    <w:abstractNumId w:val="8"/>
  </w:num>
  <w:num w:numId="11" w16cid:durableId="32118293">
    <w:abstractNumId w:val="15"/>
  </w:num>
  <w:num w:numId="12" w16cid:durableId="1243300506">
    <w:abstractNumId w:val="18"/>
  </w:num>
  <w:num w:numId="13" w16cid:durableId="1053624392">
    <w:abstractNumId w:val="22"/>
  </w:num>
  <w:num w:numId="14" w16cid:durableId="1860503050">
    <w:abstractNumId w:val="14"/>
  </w:num>
  <w:num w:numId="15" w16cid:durableId="1633633226">
    <w:abstractNumId w:val="19"/>
  </w:num>
  <w:num w:numId="16" w16cid:durableId="1861552514">
    <w:abstractNumId w:val="7"/>
  </w:num>
  <w:num w:numId="17" w16cid:durableId="1769816404">
    <w:abstractNumId w:val="11"/>
  </w:num>
  <w:num w:numId="18" w16cid:durableId="1831942701">
    <w:abstractNumId w:val="17"/>
  </w:num>
  <w:num w:numId="19" w16cid:durableId="282074953">
    <w:abstractNumId w:val="9"/>
  </w:num>
  <w:num w:numId="20" w16cid:durableId="1729723335">
    <w:abstractNumId w:val="12"/>
  </w:num>
  <w:num w:numId="21" w16cid:durableId="1363431937">
    <w:abstractNumId w:val="10"/>
  </w:num>
  <w:num w:numId="22" w16cid:durableId="958949949">
    <w:abstractNumId w:val="13"/>
  </w:num>
  <w:num w:numId="23" w16cid:durableId="2116171217">
    <w:abstractNumId w:val="21"/>
  </w:num>
  <w:num w:numId="24" w16cid:durableId="1187595511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39"/>
    <w:rsid w:val="00015833"/>
    <w:rsid w:val="00017F5D"/>
    <w:rsid w:val="00034616"/>
    <w:rsid w:val="0004408A"/>
    <w:rsid w:val="00047D38"/>
    <w:rsid w:val="0005239D"/>
    <w:rsid w:val="00052EE4"/>
    <w:rsid w:val="0006063C"/>
    <w:rsid w:val="00067893"/>
    <w:rsid w:val="00076958"/>
    <w:rsid w:val="00076F60"/>
    <w:rsid w:val="000842BF"/>
    <w:rsid w:val="00084F71"/>
    <w:rsid w:val="000868D3"/>
    <w:rsid w:val="000978B8"/>
    <w:rsid w:val="000A7C9B"/>
    <w:rsid w:val="000A7FD5"/>
    <w:rsid w:val="000B5441"/>
    <w:rsid w:val="000B60E5"/>
    <w:rsid w:val="000D118B"/>
    <w:rsid w:val="000E555B"/>
    <w:rsid w:val="000F23C0"/>
    <w:rsid w:val="00104FC9"/>
    <w:rsid w:val="001072DA"/>
    <w:rsid w:val="0013536E"/>
    <w:rsid w:val="0013608F"/>
    <w:rsid w:val="001369D3"/>
    <w:rsid w:val="00136DB9"/>
    <w:rsid w:val="001415DD"/>
    <w:rsid w:val="0015074B"/>
    <w:rsid w:val="001566BB"/>
    <w:rsid w:val="0016265F"/>
    <w:rsid w:val="00167675"/>
    <w:rsid w:val="00170957"/>
    <w:rsid w:val="0017133A"/>
    <w:rsid w:val="001922C9"/>
    <w:rsid w:val="001932B6"/>
    <w:rsid w:val="00193886"/>
    <w:rsid w:val="00193A41"/>
    <w:rsid w:val="001A1967"/>
    <w:rsid w:val="001A42B3"/>
    <w:rsid w:val="001A51D6"/>
    <w:rsid w:val="001B2EA3"/>
    <w:rsid w:val="001C2C14"/>
    <w:rsid w:val="001D556A"/>
    <w:rsid w:val="001E3D68"/>
    <w:rsid w:val="001E3E2C"/>
    <w:rsid w:val="001F1D95"/>
    <w:rsid w:val="001F22FB"/>
    <w:rsid w:val="001F5617"/>
    <w:rsid w:val="001F6836"/>
    <w:rsid w:val="00201332"/>
    <w:rsid w:val="0020325D"/>
    <w:rsid w:val="0020422C"/>
    <w:rsid w:val="002207A9"/>
    <w:rsid w:val="00221FD5"/>
    <w:rsid w:val="00231418"/>
    <w:rsid w:val="00241E53"/>
    <w:rsid w:val="00243F3E"/>
    <w:rsid w:val="00246007"/>
    <w:rsid w:val="00262B51"/>
    <w:rsid w:val="00274D4D"/>
    <w:rsid w:val="00274F41"/>
    <w:rsid w:val="00286B13"/>
    <w:rsid w:val="0029639D"/>
    <w:rsid w:val="002A032A"/>
    <w:rsid w:val="002A0C16"/>
    <w:rsid w:val="002A18F2"/>
    <w:rsid w:val="002B25E1"/>
    <w:rsid w:val="002B3342"/>
    <w:rsid w:val="002B648A"/>
    <w:rsid w:val="002C310B"/>
    <w:rsid w:val="002E36FB"/>
    <w:rsid w:val="002E7BCA"/>
    <w:rsid w:val="0031263B"/>
    <w:rsid w:val="00322941"/>
    <w:rsid w:val="00322C5D"/>
    <w:rsid w:val="003257E2"/>
    <w:rsid w:val="003262AD"/>
    <w:rsid w:val="00326F90"/>
    <w:rsid w:val="00336C4E"/>
    <w:rsid w:val="0033764A"/>
    <w:rsid w:val="00347D01"/>
    <w:rsid w:val="0035271C"/>
    <w:rsid w:val="003528FE"/>
    <w:rsid w:val="00355696"/>
    <w:rsid w:val="00360E71"/>
    <w:rsid w:val="00361373"/>
    <w:rsid w:val="00362E30"/>
    <w:rsid w:val="00377F67"/>
    <w:rsid w:val="00381A66"/>
    <w:rsid w:val="00392DB4"/>
    <w:rsid w:val="003A6C86"/>
    <w:rsid w:val="003C3569"/>
    <w:rsid w:val="003D349A"/>
    <w:rsid w:val="003E1BC5"/>
    <w:rsid w:val="003E6388"/>
    <w:rsid w:val="003F2E5B"/>
    <w:rsid w:val="003F4DF8"/>
    <w:rsid w:val="004024C6"/>
    <w:rsid w:val="00402A3F"/>
    <w:rsid w:val="00403547"/>
    <w:rsid w:val="00405455"/>
    <w:rsid w:val="00405997"/>
    <w:rsid w:val="0040738C"/>
    <w:rsid w:val="004207EC"/>
    <w:rsid w:val="004275E3"/>
    <w:rsid w:val="004352B0"/>
    <w:rsid w:val="004432E2"/>
    <w:rsid w:val="00454929"/>
    <w:rsid w:val="0046346A"/>
    <w:rsid w:val="00465479"/>
    <w:rsid w:val="0047232C"/>
    <w:rsid w:val="00472F4C"/>
    <w:rsid w:val="0047302E"/>
    <w:rsid w:val="00487EFD"/>
    <w:rsid w:val="00491FA7"/>
    <w:rsid w:val="00492971"/>
    <w:rsid w:val="004B316F"/>
    <w:rsid w:val="004C7A2C"/>
    <w:rsid w:val="004D3407"/>
    <w:rsid w:val="004D3FC5"/>
    <w:rsid w:val="004D7073"/>
    <w:rsid w:val="004F308B"/>
    <w:rsid w:val="004F56A1"/>
    <w:rsid w:val="004F6D1E"/>
    <w:rsid w:val="00516C96"/>
    <w:rsid w:val="0052276D"/>
    <w:rsid w:val="0052627F"/>
    <w:rsid w:val="005473D7"/>
    <w:rsid w:val="00551354"/>
    <w:rsid w:val="005542DD"/>
    <w:rsid w:val="0056051C"/>
    <w:rsid w:val="00567C9B"/>
    <w:rsid w:val="0057185D"/>
    <w:rsid w:val="005733D5"/>
    <w:rsid w:val="00594E5D"/>
    <w:rsid w:val="00595194"/>
    <w:rsid w:val="00596F6D"/>
    <w:rsid w:val="005A05E1"/>
    <w:rsid w:val="005A09EB"/>
    <w:rsid w:val="005A154A"/>
    <w:rsid w:val="005A1C56"/>
    <w:rsid w:val="005A2956"/>
    <w:rsid w:val="005B64EB"/>
    <w:rsid w:val="005C0466"/>
    <w:rsid w:val="005C3933"/>
    <w:rsid w:val="005C505E"/>
    <w:rsid w:val="005D0AF4"/>
    <w:rsid w:val="005E6464"/>
    <w:rsid w:val="0060425F"/>
    <w:rsid w:val="00607B98"/>
    <w:rsid w:val="00621DE5"/>
    <w:rsid w:val="00622B97"/>
    <w:rsid w:val="006245E8"/>
    <w:rsid w:val="00646287"/>
    <w:rsid w:val="00647B0F"/>
    <w:rsid w:val="006500A9"/>
    <w:rsid w:val="00671001"/>
    <w:rsid w:val="006723CE"/>
    <w:rsid w:val="00675D3D"/>
    <w:rsid w:val="00676A88"/>
    <w:rsid w:val="00685107"/>
    <w:rsid w:val="00697FD2"/>
    <w:rsid w:val="006A36C8"/>
    <w:rsid w:val="006A48B0"/>
    <w:rsid w:val="006A796C"/>
    <w:rsid w:val="006B6D2C"/>
    <w:rsid w:val="006B7FAD"/>
    <w:rsid w:val="006D2A49"/>
    <w:rsid w:val="006D40F4"/>
    <w:rsid w:val="006F0804"/>
    <w:rsid w:val="00701181"/>
    <w:rsid w:val="00712824"/>
    <w:rsid w:val="00720DBF"/>
    <w:rsid w:val="00735FC1"/>
    <w:rsid w:val="007367E1"/>
    <w:rsid w:val="0074786D"/>
    <w:rsid w:val="00771193"/>
    <w:rsid w:val="007725E4"/>
    <w:rsid w:val="007764BE"/>
    <w:rsid w:val="007833BE"/>
    <w:rsid w:val="00783C32"/>
    <w:rsid w:val="007840CF"/>
    <w:rsid w:val="0079441A"/>
    <w:rsid w:val="007973A8"/>
    <w:rsid w:val="007B67E4"/>
    <w:rsid w:val="007C5D00"/>
    <w:rsid w:val="007C70DA"/>
    <w:rsid w:val="007D1CBC"/>
    <w:rsid w:val="007D29E9"/>
    <w:rsid w:val="007D4254"/>
    <w:rsid w:val="007E077D"/>
    <w:rsid w:val="007F4BA0"/>
    <w:rsid w:val="007F4F70"/>
    <w:rsid w:val="0081368F"/>
    <w:rsid w:val="008229C3"/>
    <w:rsid w:val="0083717D"/>
    <w:rsid w:val="0084516D"/>
    <w:rsid w:val="00855BC6"/>
    <w:rsid w:val="00856D43"/>
    <w:rsid w:val="00857E34"/>
    <w:rsid w:val="00867ACF"/>
    <w:rsid w:val="008703F0"/>
    <w:rsid w:val="008959F3"/>
    <w:rsid w:val="008A4AD2"/>
    <w:rsid w:val="008B69B7"/>
    <w:rsid w:val="008C4B64"/>
    <w:rsid w:val="008E236C"/>
    <w:rsid w:val="008F0E92"/>
    <w:rsid w:val="008F3E6E"/>
    <w:rsid w:val="00920220"/>
    <w:rsid w:val="0092107B"/>
    <w:rsid w:val="009374F6"/>
    <w:rsid w:val="009458F7"/>
    <w:rsid w:val="00945D5F"/>
    <w:rsid w:val="00947BAC"/>
    <w:rsid w:val="00947EF4"/>
    <w:rsid w:val="00951986"/>
    <w:rsid w:val="00956BCC"/>
    <w:rsid w:val="00961822"/>
    <w:rsid w:val="00967555"/>
    <w:rsid w:val="00973384"/>
    <w:rsid w:val="0097564D"/>
    <w:rsid w:val="00975ED5"/>
    <w:rsid w:val="00983285"/>
    <w:rsid w:val="009834D9"/>
    <w:rsid w:val="009977E7"/>
    <w:rsid w:val="009A3752"/>
    <w:rsid w:val="009A77DC"/>
    <w:rsid w:val="009C0B80"/>
    <w:rsid w:val="009C7B01"/>
    <w:rsid w:val="009D1273"/>
    <w:rsid w:val="009D59C6"/>
    <w:rsid w:val="009D6669"/>
    <w:rsid w:val="009E2F0F"/>
    <w:rsid w:val="009E7CDA"/>
    <w:rsid w:val="009F0D67"/>
    <w:rsid w:val="00A015F6"/>
    <w:rsid w:val="00A10681"/>
    <w:rsid w:val="00A12FF5"/>
    <w:rsid w:val="00A2024D"/>
    <w:rsid w:val="00A20BEC"/>
    <w:rsid w:val="00A26F51"/>
    <w:rsid w:val="00A37014"/>
    <w:rsid w:val="00A52749"/>
    <w:rsid w:val="00A54298"/>
    <w:rsid w:val="00A5707D"/>
    <w:rsid w:val="00A57E57"/>
    <w:rsid w:val="00A760A7"/>
    <w:rsid w:val="00A8376D"/>
    <w:rsid w:val="00A84E39"/>
    <w:rsid w:val="00A91F8D"/>
    <w:rsid w:val="00AA1D8D"/>
    <w:rsid w:val="00AA666C"/>
    <w:rsid w:val="00AB7972"/>
    <w:rsid w:val="00AC2427"/>
    <w:rsid w:val="00AD1C7D"/>
    <w:rsid w:val="00AD76CE"/>
    <w:rsid w:val="00AF078D"/>
    <w:rsid w:val="00AF40FB"/>
    <w:rsid w:val="00B04BF9"/>
    <w:rsid w:val="00B06A04"/>
    <w:rsid w:val="00B228A3"/>
    <w:rsid w:val="00B23E6B"/>
    <w:rsid w:val="00B31E8D"/>
    <w:rsid w:val="00B47730"/>
    <w:rsid w:val="00B51690"/>
    <w:rsid w:val="00B53A55"/>
    <w:rsid w:val="00B6756D"/>
    <w:rsid w:val="00BA255F"/>
    <w:rsid w:val="00BA260B"/>
    <w:rsid w:val="00BA6629"/>
    <w:rsid w:val="00BA6F55"/>
    <w:rsid w:val="00BB54DC"/>
    <w:rsid w:val="00BC7D17"/>
    <w:rsid w:val="00BD2F30"/>
    <w:rsid w:val="00BD4165"/>
    <w:rsid w:val="00BD723D"/>
    <w:rsid w:val="00BE23D1"/>
    <w:rsid w:val="00BF1558"/>
    <w:rsid w:val="00C0716E"/>
    <w:rsid w:val="00C11C38"/>
    <w:rsid w:val="00C144F4"/>
    <w:rsid w:val="00C21FAE"/>
    <w:rsid w:val="00C25C8A"/>
    <w:rsid w:val="00C32759"/>
    <w:rsid w:val="00C37446"/>
    <w:rsid w:val="00C41C69"/>
    <w:rsid w:val="00C42C99"/>
    <w:rsid w:val="00C44EAE"/>
    <w:rsid w:val="00C458B7"/>
    <w:rsid w:val="00C52D05"/>
    <w:rsid w:val="00C543DE"/>
    <w:rsid w:val="00C73E21"/>
    <w:rsid w:val="00C85E5F"/>
    <w:rsid w:val="00C9475A"/>
    <w:rsid w:val="00CB0664"/>
    <w:rsid w:val="00CB65F8"/>
    <w:rsid w:val="00CC1EEE"/>
    <w:rsid w:val="00CC408B"/>
    <w:rsid w:val="00CD6E6C"/>
    <w:rsid w:val="00CE46F6"/>
    <w:rsid w:val="00CE4B05"/>
    <w:rsid w:val="00CE4F96"/>
    <w:rsid w:val="00CF2A2E"/>
    <w:rsid w:val="00CF3989"/>
    <w:rsid w:val="00D02319"/>
    <w:rsid w:val="00D478F8"/>
    <w:rsid w:val="00D50FC3"/>
    <w:rsid w:val="00D54E12"/>
    <w:rsid w:val="00D737C7"/>
    <w:rsid w:val="00D778E4"/>
    <w:rsid w:val="00D82E62"/>
    <w:rsid w:val="00D8408A"/>
    <w:rsid w:val="00DA3F08"/>
    <w:rsid w:val="00DB4AA6"/>
    <w:rsid w:val="00DC12EC"/>
    <w:rsid w:val="00DD7BCC"/>
    <w:rsid w:val="00DD7D86"/>
    <w:rsid w:val="00E206EF"/>
    <w:rsid w:val="00E237BC"/>
    <w:rsid w:val="00E2446A"/>
    <w:rsid w:val="00E310EF"/>
    <w:rsid w:val="00E366DB"/>
    <w:rsid w:val="00E411A7"/>
    <w:rsid w:val="00E41D4A"/>
    <w:rsid w:val="00E46836"/>
    <w:rsid w:val="00E54E3A"/>
    <w:rsid w:val="00E56C7D"/>
    <w:rsid w:val="00E60488"/>
    <w:rsid w:val="00E81060"/>
    <w:rsid w:val="00E81227"/>
    <w:rsid w:val="00E8145D"/>
    <w:rsid w:val="00E83DCC"/>
    <w:rsid w:val="00E87BAE"/>
    <w:rsid w:val="00E9137C"/>
    <w:rsid w:val="00E91856"/>
    <w:rsid w:val="00E9387F"/>
    <w:rsid w:val="00E94560"/>
    <w:rsid w:val="00EA1BC8"/>
    <w:rsid w:val="00EA2034"/>
    <w:rsid w:val="00EC0A3A"/>
    <w:rsid w:val="00EC326E"/>
    <w:rsid w:val="00ED0206"/>
    <w:rsid w:val="00ED0406"/>
    <w:rsid w:val="00ED08DE"/>
    <w:rsid w:val="00ED14FC"/>
    <w:rsid w:val="00ED3573"/>
    <w:rsid w:val="00EE4DE3"/>
    <w:rsid w:val="00EE7190"/>
    <w:rsid w:val="00F01B21"/>
    <w:rsid w:val="00F029CE"/>
    <w:rsid w:val="00F202BF"/>
    <w:rsid w:val="00F35F9E"/>
    <w:rsid w:val="00F37F22"/>
    <w:rsid w:val="00F41152"/>
    <w:rsid w:val="00F5461C"/>
    <w:rsid w:val="00F551B0"/>
    <w:rsid w:val="00F810B7"/>
    <w:rsid w:val="00F90BA0"/>
    <w:rsid w:val="00F90FC2"/>
    <w:rsid w:val="00FA15F7"/>
    <w:rsid w:val="00FA330C"/>
    <w:rsid w:val="00FA4C39"/>
    <w:rsid w:val="00FA56D9"/>
    <w:rsid w:val="00FB4FC0"/>
    <w:rsid w:val="00FC107E"/>
    <w:rsid w:val="00FC15C1"/>
    <w:rsid w:val="00FC693F"/>
    <w:rsid w:val="00FC7B7C"/>
    <w:rsid w:val="00FD724B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op">
    <w:name w:val="mop"/>
    <w:basedOn w:val="DefaultParagraphFont"/>
    <w:rsid w:val="009977E7"/>
  </w:style>
  <w:style w:type="character" w:customStyle="1" w:styleId="hljs-attr">
    <w:name w:val="hljs-attr"/>
    <w:basedOn w:val="DefaultParagraphFont"/>
    <w:rsid w:val="009977E7"/>
  </w:style>
  <w:style w:type="character" w:customStyle="1" w:styleId="mbin">
    <w:name w:val="mbin"/>
    <w:basedOn w:val="DefaultParagraphFont"/>
    <w:rsid w:val="00E237BC"/>
  </w:style>
  <w:style w:type="character" w:customStyle="1" w:styleId="delimsizing">
    <w:name w:val="delimsizing"/>
    <w:basedOn w:val="DefaultParagraphFont"/>
    <w:rsid w:val="00E237BC"/>
  </w:style>
  <w:style w:type="character" w:customStyle="1" w:styleId="mspace">
    <w:name w:val="mspace"/>
    <w:basedOn w:val="DefaultParagraphFont"/>
    <w:rsid w:val="003257E2"/>
  </w:style>
  <w:style w:type="character" w:customStyle="1" w:styleId="vlist-s">
    <w:name w:val="vlist-s"/>
    <w:basedOn w:val="DefaultParagraphFont"/>
    <w:rsid w:val="003257E2"/>
  </w:style>
  <w:style w:type="character" w:customStyle="1" w:styleId="hljs-code">
    <w:name w:val="hljs-code"/>
    <w:basedOn w:val="DefaultParagraphFont"/>
    <w:rsid w:val="00325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maksymkhodakov/DistributedSystemsAlgorithmsOptionalLa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ksymkhodakov/DistributedSystemsAlgorithmsOptionalLab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200</cp:revision>
  <dcterms:created xsi:type="dcterms:W3CDTF">2026-02-03T18:01:00Z</dcterms:created>
  <dcterms:modified xsi:type="dcterms:W3CDTF">2026-02-16T23:18:00Z</dcterms:modified>
  <cp:category/>
</cp:coreProperties>
</file>